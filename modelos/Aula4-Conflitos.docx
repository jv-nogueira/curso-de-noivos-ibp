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AULA 4: CONFLITOS - DESAFIOS PARA UM CRESCIMENTO A DOIS</w:t>
      </w:r>
    </w:p>
    <w:p/>
    <w:p>
      <w:r>
        <w:t>1. Após analisar bem nosso relacionamento de noivos, concluí que:</w:t>
      </w:r>
    </w:p>
    <w:p>
      <w:r>
        <w:t>- ( R1_A ) Temos conflitos demais um com o outro devido a problemas fúteis.</w:t>
      </w:r>
    </w:p>
    <w:p>
      <w:r>
        <w:t>- ( R1_B ) Dificilmente conseguimos resolver os conflitos de maneira satisfatória.</w:t>
      </w:r>
    </w:p>
    <w:p>
      <w:r>
        <w:t>- ( R1_C ) Quando penso que está tudo resolvido, a situação se complica novamente.</w:t>
      </w:r>
    </w:p>
    <w:p>
      <w:r>
        <w:t>- ( R1_D ) Até o momento, temos obtido vitória nessa área.</w:t>
      </w:r>
    </w:p>
    <w:p/>
    <w:p>
      <w:r>
        <w:t>2. Os conflitos entre nós dois ocorrem:</w:t>
      </w:r>
    </w:p>
    <w:p>
      <w:r>
        <w:t>- Opção selecionada: ( R2_Freq ) Frequentemente   ( R2_Raram ) Raramente</w:t>
      </w:r>
    </w:p>
    <w:p/>
    <w:p>
      <w:r>
        <w:t>3. Os principais motivos de conflito em nosso relacionamento são:</w:t>
      </w:r>
    </w:p>
    <w:p>
      <w:r>
        <w:t>- ( R3_Ciumes ) Ciúmes</w:t>
      </w:r>
    </w:p>
    <w:p>
      <w:r>
        <w:t>- ( R3_MinhaFam ) Minha família</w:t>
      </w:r>
    </w:p>
    <w:p>
      <w:r>
        <w:t>- ( R3_FamDele ) A família dele(a)</w:t>
      </w:r>
    </w:p>
    <w:p>
      <w:r>
        <w:t>- ( R3_MeuTrab ) Meu trabalho</w:t>
      </w:r>
    </w:p>
    <w:p>
      <w:r>
        <w:t>- ( R3_TrabDele ) O trabalho dele(a)</w:t>
      </w:r>
    </w:p>
    <w:p>
      <w:r>
        <w:t>- ( R3_Impont ) Impontualidade</w:t>
      </w:r>
    </w:p>
    <w:p>
      <w:r>
        <w:t>- ( R3_Impaciencia ) Impaciência</w:t>
      </w:r>
    </w:p>
    <w:p>
      <w:r>
        <w:t>- ( R3_RelacAnt ) Relacionamento anterior</w:t>
      </w:r>
    </w:p>
    <w:p>
      <w:r>
        <w:t>- ( R3_Heranca ) Herança familiar</w:t>
      </w:r>
    </w:p>
    <w:p>
      <w:r>
        <w:t>- ( R3_Educacao ) Educação</w:t>
      </w:r>
    </w:p>
    <w:p>
      <w:r>
        <w:t>- ( R3_Temperamento ) Temperamento</w:t>
      </w:r>
    </w:p>
    <w:p>
      <w:r>
        <w:t>- ( R3_ComportDele ) Comportamento dele(a)</w:t>
      </w:r>
    </w:p>
    <w:p>
      <w:r>
        <w:t>- ( R3_Amigos ) Os amigos</w:t>
      </w:r>
    </w:p>
    <w:p/>
    <w:p>
      <w:r>
        <w:t>4. Diante de um conflito com meu(minha) noivo(a), eu:</w:t>
      </w:r>
    </w:p>
    <w:p>
      <w:r>
        <w:t>- ( R4_A ) Fico impaciente cada vez que surge um novo conflito.</w:t>
      </w:r>
    </w:p>
    <w:p>
      <w:r>
        <w:t>- ( R4_B ) Não consigo parar para ouvi-lo(a).</w:t>
      </w:r>
    </w:p>
    <w:p>
      <w:r>
        <w:t>- ( R4_C ) Procuro conversar com ele(a) a fim de tentar descobrir os motivos do conflito.</w:t>
      </w:r>
    </w:p>
    <w:p>
      <w:r>
        <w:t>- ( R4_D ) Eu me conformo, pois acho que tudo isso faz parte da vida a dois.</w:t>
      </w:r>
    </w:p>
    <w:p>
      <w:r>
        <w:t>- ( R4_E ) Acho melhor deixar para lá; afinal de contas, o tempo vai cuidar de tudo.</w:t>
      </w:r>
    </w:p>
    <w:p>
      <w:r>
        <w:t>- ( R4_F ) Vou embora para a minha casa e deixo para resolver no dia seguinte.</w:t>
      </w:r>
    </w:p>
    <w:p>
      <w:r>
        <w:t>- ( R4_G ) Espero um pouco até recuperar a calma, para depois tentar encontrar a solução.</w:t>
      </w:r>
    </w:p>
    <w:p>
      <w:r>
        <w:t>- ( R4_H ) Reajo imediatamente, sem medir as consequências do meu ato, agindo algumas vezes de forma bastante explosiva.</w:t>
      </w:r>
    </w:p>
    <w:p>
      <w:r>
        <w:t>- ( R4_I ) Faço uso de gritos para tentar intimidá-lo(a).</w:t>
      </w:r>
    </w:p>
    <w:p>
      <w:r>
        <w:t>- ( R4_J ) Sou capaz de reconhecer e confessar a minha contribuição naquele conflito.</w:t>
      </w:r>
    </w:p>
    <w:p/>
    <w:p>
      <w:r>
        <w:t>5. Após o conflito e visando resgatar a paz entre nós:</w:t>
      </w:r>
    </w:p>
    <w:p>
      <w:r>
        <w:t>- ( R5_A ) Reconheço que errei e me disponho a mudar de atitude.</w:t>
      </w:r>
    </w:p>
    <w:p>
      <w:r>
        <w:t>- ( R5_B ) Busco o perdão do meu(minha) noivo(a).</w:t>
      </w:r>
    </w:p>
    <w:p>
      <w:r>
        <w:t>- ( R5_C ) Procuro ser compreensivo e me disponho a ajudá-lo(a).</w:t>
      </w:r>
    </w:p>
    <w:p>
      <w:r>
        <w:t>- ( R5_D ) Após chegar a uma conclusão a respeito do problema, tento conscientizá-lo(a) quanto à necessidade de mudança.</w:t>
      </w:r>
    </w:p>
    <w:p>
      <w:r>
        <w:t>- ( R5_E ) Oramos juntos a respeito dos motivos que nos levaram ao conflito.</w:t>
      </w:r>
    </w:p>
    <w:p>
      <w:r>
        <w:t>- ( R5_F ) Perdoo de coração.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