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AVALIAÇÃO</w:t>
      </w:r>
    </w:p>
    <w:p>
      <w:pPr>
        <w:jc w:val="center"/>
      </w:pPr>
      <w:r>
        <w:t>AULA 7: LIDERANÇA</w:t>
      </w:r>
    </w:p>
    <w:p/>
    <w:p>
      <w:r>
        <w:t>1. O que você entende a respeito da posição de autoridade do marido no lar?</w:t>
      </w:r>
    </w:p>
    <w:p>
      <w:r>
        <w:t>- Resposta: [R1]</w:t>
      </w:r>
    </w:p>
    <w:p/>
    <w:p>
      <w:r>
        <w:t>2. Para ser um bom cabeça do lar é preciso:</w:t>
      </w:r>
    </w:p>
    <w:p>
      <w:r>
        <w:t>- ( R2_A ) Exigir obediência da esposa.</w:t>
      </w:r>
    </w:p>
    <w:p>
      <w:r>
        <w:t>- ( R2_B ) Amar a sua esposa como Cristo amou a igreja.</w:t>
      </w:r>
    </w:p>
    <w:p>
      <w:r>
        <w:t>- ( R2_C ) Impor a sua autoridade, custe o que custar.</w:t>
      </w:r>
    </w:p>
    <w:p>
      <w:r>
        <w:t>- ( R2_D ) Dar atenção e valor à esposa.</w:t>
      </w:r>
    </w:p>
    <w:p>
      <w:r>
        <w:t>- ( R2_E ) Estar atento às opiniões da esposa.</w:t>
      </w:r>
    </w:p>
    <w:p>
      <w:r>
        <w:t>- ( R2_F ) Achar que em casa o marido tem sempre razão.</w:t>
      </w:r>
    </w:p>
    <w:p/>
    <w:p>
      <w:r>
        <w:t>3. À luz de Efésios 5.25,26, como você se sente ao perceber a necessidade de amar a sua futura esposa como Cristo amou a igreja?</w:t>
      </w:r>
    </w:p>
    <w:p>
      <w:r>
        <w:t>- Resposta: [R3]</w:t>
      </w:r>
    </w:p>
    <w:p/>
    <w:p>
      <w:r>
        <w:t>4. O que você pode fazer para que a obediência ao mandamento acima mencionado seja uma realidade em sua vida?</w:t>
      </w:r>
    </w:p>
    <w:p>
      <w:r>
        <w:t>- Resposta: [R4]</w:t>
      </w:r>
    </w:p>
    <w:p/>
    <w:p>
      <w:r>
        <w:t>5. O que você espera da sua futura esposa no papel de "auxiliadora idônea", conforme Gênesis 2.18?</w:t>
      </w:r>
    </w:p>
    <w:p>
      <w:r>
        <w:t>- Resposta: [R5]</w:t>
      </w:r>
    </w:p>
    <w:p/>
    <w:p>
      <w:r>
        <w:t>6. Você acha que, nas circunstâncias atuais, a mulher tem de, obrigatoriamente, ajudar seu marido a custear as despesas da casa?</w:t>
      </w:r>
    </w:p>
    <w:p>
      <w:r>
        <w:t>- Opção selecionada: ( R6_Sim ) Sim   ( R6_Nao ) Não</w:t>
      </w:r>
    </w:p>
    <w:p>
      <w:r>
        <w:t>- Por quê? [R6_PorQue]</w:t>
      </w:r>
    </w:p>
    <w:p/>
    <w:p>
      <w:r>
        <w:t>7. Lendo 1 Coríntios 11.3a, que atitudes você deve tomar para que este princípio seja cumprido na sua vida?</w:t>
      </w:r>
    </w:p>
    <w:p>
      <w:r>
        <w:t>- Resposta: [R7]</w:t>
      </w:r>
    </w:p>
    <w:p/>
    <w:p>
      <w:r>
        <w:t>8. Considerando as responsabilidades do homem no lar, assinale as questões abaixo que você considera corretas:</w:t>
      </w:r>
    </w:p>
    <w:p>
      <w:r>
        <w:t>- ( R8_A ) Apesar de o homem ser o sacerdote, quem deve interceder em oração é apenas a mulher, pois "atrás de todo grande homem há sempre uma grande mulher".</w:t>
      </w:r>
    </w:p>
    <w:p>
      <w:r>
        <w:t>- ( R8_B ) Como profeta, o homem tem a responsabilidade de ministrar a Palavra de Deus à sua esposa e seus filhos.</w:t>
      </w:r>
    </w:p>
    <w:p>
      <w:r>
        <w:t>- ( R8_C ) Quando a mulher tem um salário superior ao do homem, é ela quem deve administrar as finanças da casa.</w:t>
      </w:r>
    </w:p>
    <w:p>
      <w:r>
        <w:t>- ( R8_D ) O marido deve apresentar diariamente ao Senhor a sua esposa e seus filhos.</w:t>
      </w:r>
    </w:p>
    <w:p>
      <w:r>
        <w:t>- ( R8_E ) A mulher precisa ajudar seu marido através do trabalho, pois, "quem não trabalha, não come".</w:t>
      </w:r>
    </w:p>
    <w:p>
      <w:r>
        <w:t>- ( R8_F ) O marido deve estar sempre atento às necessidades da sua esposa.</w:t>
      </w:r>
    </w:p>
    <w:p>
      <w:r>
        <w:t>- ( R8_G ) O marido precisa tratar a sua esposa com dignidade.</w:t>
      </w:r>
    </w:p>
    <w:p>
      <w:r>
        <w:t>- ( R8_H ) O verdadeiro líder é aquele que descobre o segredo de servir.</w:t>
      </w:r>
    </w:p>
    <w:p/>
    <w:p>
      <w:r>
        <w:t>9. O marido que supre apenas as necessidades materiais do seu lar está cumprindo fielmente o mandamento de Deus?</w:t>
      </w:r>
    </w:p>
    <w:p>
      <w:r>
        <w:t>- Opção selecionada: ( R9_Sim ) Sim   ( R9_Nao ) Não</w:t>
      </w:r>
    </w:p>
    <w:p>
      <w:r>
        <w:t>- Por quê? [R9_PorQue]</w:t>
      </w:r>
    </w:p>
    <w:p/>
    <w:p>
      <w:r>
        <w:t>10. Você acha que, mesmo antes do casamento, a sua noiva lhe deve submissão?</w:t>
      </w:r>
    </w:p>
    <w:p>
      <w:r>
        <w:t>- Opção selecionada: ( R10_Sim ) Sim   ( R10_Nao ) Não</w:t>
      </w:r>
    </w:p>
    <w:p>
      <w:r>
        <w:t>- Por quê? [R10_PorQue]</w:t>
      </w:r>
    </w:p>
    <w:p/>
    <w:p>
      <w:r>
        <w:t>11. Qual é o referencial que você tem em sua casa a respeito do papel do marido?</w:t>
      </w:r>
    </w:p>
    <w:p>
      <w:r>
        <w:t>- Resposta: [R11]</w:t>
      </w:r>
    </w:p>
    <w:p/>
    <w:p>
      <w:r>
        <w:t>12. Como você se sente ao ver que está próximo o momento de assumir as responsabilidades de marido?</w:t>
      </w:r>
    </w:p>
    <w:p>
      <w:r>
        <w:t>- ( R12_Seguro ) Seguro</w:t>
      </w:r>
    </w:p>
    <w:p>
      <w:r>
        <w:t>- ( R12_Temeroso ) Temeroso</w:t>
      </w:r>
    </w:p>
    <w:p>
      <w:r>
        <w:t>- ( R12_Entusiasmado ) Entusiasmado</w:t>
      </w:r>
    </w:p>
    <w:p>
      <w:r>
        <w:t>- ( R12_Tranquilo ) Tranquilo</w:t>
      </w:r>
    </w:p>
    <w:p>
      <w:r>
        <w:t>- ( R12_Preocupado ) Preocupado</w:t>
      </w:r>
    </w:p>
    <w:p>
      <w:r>
        <w:t>- ( R12_Ansioso ) Ansioso</w:t>
      </w:r>
    </w:p>
    <w:p>
      <w:r>
        <w:t>- ( R12_Autossuf ) Autossuficiente</w:t>
      </w:r>
    </w:p>
    <w:p>
      <w:r>
        <w:t>- ( R12_Indiferente ) Indiferente</w:t>
      </w:r>
    </w:p>
    <w:p>
      <w:r>
        <w:t>- ( R12_Dependente ) Dependente de Deus</w:t>
      </w:r>
    </w:p>
    <w:p/>
    <w:p>
      <w:r>
        <w:t>13. O que você pode fazer desde já para ser um marido segundo o coração de Deus?</w:t>
      </w:r>
    </w:p>
    <w:p>
      <w:r>
        <w:t>- Resposta: [R13]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