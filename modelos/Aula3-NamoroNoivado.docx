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3: RELACIONAMENTO DE NAMORO E NOIVADO</w:t>
      </w:r>
    </w:p>
    <w:p/>
    <w:p>
      <w:r>
        <w:t>1. Conte como foi que vocês se conheceram:</w:t>
      </w:r>
    </w:p>
    <w:p>
      <w:r>
        <w:t>- Resposta: [R1]</w:t>
      </w:r>
    </w:p>
    <w:p/>
    <w:p>
      <w:r>
        <w:t>2. Há quanto tempo namoram?</w:t>
      </w:r>
    </w:p>
    <w:p>
      <w:r>
        <w:t>- Resposta: [R2]</w:t>
      </w:r>
    </w:p>
    <w:p/>
    <w:p>
      <w:r>
        <w:t>3. Quando ficaram noivos?</w:t>
      </w:r>
    </w:p>
    <w:p>
      <w:r>
        <w:t>- Resposta: [R3]</w:t>
      </w:r>
    </w:p>
    <w:p/>
    <w:p>
      <w:r>
        <w:t>4. Você tem plena certeza da experiência de salvação do seu(sua) noivo(a)?</w:t>
      </w:r>
    </w:p>
    <w:p>
      <w:r>
        <w:t>- Opção selecionada: ( R4_Sim ) Sim   ( R4_Nao ) Não</w:t>
      </w:r>
    </w:p>
    <w:p>
      <w:r>
        <w:t>- Por quê? [R4_PorQue]</w:t>
      </w:r>
    </w:p>
    <w:p/>
    <w:p>
      <w:r>
        <w:t>5. Quanto ao relacionamento espiritual, posso dizer que:</w:t>
      </w:r>
    </w:p>
    <w:p>
      <w:r>
        <w:t>- ( R5_A ) Temos o hábito de orar juntos.</w:t>
      </w:r>
    </w:p>
    <w:p>
      <w:r>
        <w:t>- ( R5_B ) Sempre que possível lemos a Bíblia juntos.</w:t>
      </w:r>
    </w:p>
    <w:p>
      <w:r>
        <w:t>- ( R5_C ) Oramos juntos somente quando temos algo importante a resolver.</w:t>
      </w:r>
    </w:p>
    <w:p>
      <w:r>
        <w:t>- ( R5_D ) Oramos juntos quando temos problemas.</w:t>
      </w:r>
    </w:p>
    <w:p>
      <w:r>
        <w:t>- ( R5_E ) Não temos encontrado tempo para a oração e a leitura da Palavra.</w:t>
      </w:r>
    </w:p>
    <w:p>
      <w:r>
        <w:t>- ( R5_F ) Achamos que apenas no casamento teremos necessidade de orar juntos.</w:t>
      </w:r>
    </w:p>
    <w:p/>
    <w:p>
      <w:r>
        <w:t>6. No tocante aos diversos ministérios da igreja:</w:t>
      </w:r>
    </w:p>
    <w:p>
      <w:r>
        <w:t>- ( R6_A ) Estou plenamente envolvido na área para a qual tenho vocação.</w:t>
      </w:r>
    </w:p>
    <w:p>
      <w:r>
        <w:t>- ( R6_B ) Meu(minha) noivo(a) está plenamente envolvido(a) de acordo com a sua vocação.</w:t>
      </w:r>
    </w:p>
    <w:p>
      <w:r>
        <w:t>- ( R6_C ) Tenho total apoio e incentivo do(a) meu(minha) noivo(a) naquilo que realizo na obra do Senhor.</w:t>
      </w:r>
    </w:p>
    <w:p>
      <w:r>
        <w:t>- ( R6_D ) Tenho enfrentado dificuldades com o(a) meu(minha) noivo(a) devido às minhas atividades na igreja.</w:t>
      </w:r>
    </w:p>
    <w:p>
      <w:r>
        <w:t>- ( R6_E ) Estou buscando a vontade de Deus para a minha vida nessa área.</w:t>
      </w:r>
    </w:p>
    <w:p>
      <w:r>
        <w:t>- ( R6_F ) Não tenho interesse em assumir compromissos na igreja, pois sou uma pessoa muito ocupada.</w:t>
      </w:r>
    </w:p>
    <w:p/>
    <w:p>
      <w:r>
        <w:t>7. Em termos de frequência à igreja:</w:t>
      </w:r>
    </w:p>
    <w:p>
      <w:r>
        <w:t>- ( R7_A ) Somos assíduos aos cultos.</w:t>
      </w:r>
    </w:p>
    <w:p>
      <w:r>
        <w:t>- ( R7_B ) Frequentamos os cultos de vez em quando.</w:t>
      </w:r>
    </w:p>
    <w:p>
      <w:r>
        <w:t>- ( R7_C ) Somos participantes da escola dominical.</w:t>
      </w:r>
    </w:p>
    <w:p/>
    <w:p>
      <w:r>
        <w:t>8. Quanto ao relacionamento com os outros irmãos da igreja:</w:t>
      </w:r>
    </w:p>
    <w:p>
      <w:r>
        <w:t>- ( R8_A ) Temos muitas amizades em comum.</w:t>
      </w:r>
    </w:p>
    <w:p>
      <w:r>
        <w:t>- ( R8_B ) Sempre que possível, saímos juntos, com o objetivo de solidificar nossos relacionamentos.</w:t>
      </w:r>
    </w:p>
    <w:p>
      <w:r>
        <w:t>- ( R8_C ) Não temos amigos em comum, por isso raramente saímos com eles.</w:t>
      </w:r>
    </w:p>
    <w:p>
      <w:r>
        <w:t>- ( R8_D ) Apesar de termos muitos amigos, cortamos o relacionamento devido aos ciúmes do(a) meu(minha) noivo(a).</w:t>
      </w:r>
    </w:p>
    <w:p/>
    <w:p>
      <w:r>
        <w:t>9. Você tem lido algum livro sobre namoro, noivado e casamento?</w:t>
      </w:r>
    </w:p>
    <w:p>
      <w:r>
        <w:t>- Opção selecionada: ( R9_Sim ) Sim   ( R9_Nao ) Não</w:t>
      </w:r>
    </w:p>
    <w:p>
      <w:r>
        <w:t>- Qual(is)? [R9_Quais]</w:t>
      </w:r>
    </w:p>
    <w:p/>
    <w:p>
      <w:r>
        <w:t>10. Você tem desenvolvido o hábito de trocar ideias com o(a) seu(sua) noivo(a) a respeito dos livros lidos?</w:t>
      </w:r>
    </w:p>
    <w:p>
      <w:r>
        <w:t>- Opção selecionada: ( R10_Sim ) Sim   ( R10_Nao ) Não</w:t>
      </w:r>
    </w:p>
    <w:p>
      <w:r>
        <w:t>- Compartilhe algo que aprendeu durante a leitura de algum livro: [R10_Compartilhe]</w:t>
      </w:r>
    </w:p>
    <w:p/>
    <w:p>
      <w:r>
        <w:t>11. Quando percebe que está defraudando o(a) seu(sua) noivo(a), você:</w:t>
      </w:r>
    </w:p>
    <w:p>
      <w:r>
        <w:t>- ( R11_A ) Procura parar imediatamente e mudar seu comportamento.</w:t>
      </w:r>
    </w:p>
    <w:p>
      <w:r>
        <w:t>- ( R11_B ) Conversa a respeito do assunto com ele(a).</w:t>
      </w:r>
    </w:p>
    <w:p>
      <w:r>
        <w:t>- ( R11_C ) Pede perdão a ele(a).</w:t>
      </w:r>
    </w:p>
    <w:p>
      <w:r>
        <w:t>- ( R11_D ) Ora com ele(a), buscando o perdão de Deus.</w:t>
      </w:r>
    </w:p>
    <w:p>
      <w:r>
        <w:t>- ( R11_E ) Não existe esse tipo de dificuldade no nosso relacionamento.</w:t>
      </w:r>
    </w:p>
    <w:p/>
    <w:p>
      <w:r>
        <w:t>12. A respeito da intimidade no namoro e no noivado, eu penso que:</w:t>
      </w:r>
    </w:p>
    <w:p>
      <w:r>
        <w:t>- ( R12_A ) Não tem nada a ver, pois os tempos mudaram.</w:t>
      </w:r>
    </w:p>
    <w:p>
      <w:r>
        <w:t>- ( R12_B ) Somos pessoas adultas, responsáveis por nossas atitudes, portanto podemos arcar com as consequências.</w:t>
      </w:r>
    </w:p>
    <w:p>
      <w:r>
        <w:t>- ( R12_C ) Os princípios bíblicos, de acordo com 1 Tessalonicenses 4.1-8, são atuais e se aplicam à nossa vida.</w:t>
      </w:r>
    </w:p>
    <w:p>
      <w:r>
        <w:t>- ( R12_D ) Deus tem o melhor para nós, por isso vale a pena esperar.</w:t>
      </w:r>
    </w:p>
    <w:p>
      <w:r>
        <w:t>- ( R12_E ) Apesar de já ter acontecido, Deus nos perdoou mediante nosso arrependimento e mudança de atitude.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