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AVALIAÇÃO</w:t>
      </w:r>
    </w:p>
    <w:p>
      <w:pPr>
        <w:jc w:val="center"/>
      </w:pPr>
      <w:r>
        <w:t>EXPECTATIVAS CONJUGAIS PARA AS NOIVAS</w:t>
      </w:r>
    </w:p>
    <w:p/>
    <w:p>
      <w:r>
        <w:t>1. Quanto à vida espiritual:</w:t>
      </w:r>
    </w:p>
    <w:p>
      <w:r>
        <w:t>- ( R1_A ) Acho que meu noivo será um bom líder espiritual.</w:t>
      </w:r>
    </w:p>
    <w:p>
      <w:r>
        <w:t>- ( R1_B ) Tenho temores de que meu noivo não assuma seu papel de líder espiritual no lar.</w:t>
      </w:r>
    </w:p>
    <w:p>
      <w:r>
        <w:t>- ( R1_C ) Desejo que o nosso casamento glorifique o nome do Senhor.</w:t>
      </w:r>
    </w:p>
    <w:p>
      <w:r>
        <w:t>- ( R1_D ) Buscarei sempre na Palavra de Deus as respostas para a nossa vida.</w:t>
      </w:r>
    </w:p>
    <w:p>
      <w:r>
        <w:t>- ( R1_E ) Serei frequente à igreja.</w:t>
      </w:r>
    </w:p>
    <w:p>
      <w:r>
        <w:t>- ( R1_F ) Compartilharei minhas experiências espirituais com o meu marido.</w:t>
      </w:r>
    </w:p>
    <w:p>
      <w:r>
        <w:t>- ( R1_G ) Faremos do nosso lar um local de adoração ao Senhor.</w:t>
      </w:r>
    </w:p>
    <w:p/>
    <w:p>
      <w:r>
        <w:t>2. Quanto à vida no lar:</w:t>
      </w:r>
    </w:p>
    <w:p>
      <w:r>
        <w:t>- ( R2_A ) Farei do meu lar um ambiente agradável, limpo e organizado.</w:t>
      </w:r>
    </w:p>
    <w:p>
      <w:r>
        <w:t>- ( R2_B ) Acho que, pelo fato de eu trabalhar fora, a afirmativa acima não é de minha responsabilidade.</w:t>
      </w:r>
    </w:p>
    <w:p>
      <w:r>
        <w:t>- ( R2_C ) Buscarei ser sábia para conquistar a cooperação do meu marido nessa área.</w:t>
      </w:r>
    </w:p>
    <w:p>
      <w:r>
        <w:t>- ( R2_D ) Acho que terei o direito de impor a ele tarefas domésticas.</w:t>
      </w:r>
    </w:p>
    <w:p>
      <w:r>
        <w:t>- ( R2_E ) Não gosto de cozinhar e acho que não terei interesse em aprender.</w:t>
      </w:r>
    </w:p>
    <w:p>
      <w:r>
        <w:t>- ( R2_F ) Eu me esforçarei para agradar ao meu marido através de pratos saborosos.</w:t>
      </w:r>
    </w:p>
    <w:p>
      <w:r>
        <w:t>- ( R2_G ) Temo que meu marido compare a minha comida com a da mãe dele.</w:t>
      </w:r>
    </w:p>
    <w:p>
      <w:r>
        <w:t>- ( R2_H ) Se isso acontecer, saberei encarar a situação com uma boa dose de humor.</w:t>
      </w:r>
    </w:p>
    <w:p>
      <w:r>
        <w:t>- ( R2_I ) Espero que ele seja discreto e compreensivo o bastante para evitar essa comparação.</w:t>
      </w:r>
    </w:p>
    <w:p>
      <w:r>
        <w:t>- ( R2_J ) Espero que meu marido seja compreensivo e tenha disposição em me auxiliar nos afazeres da casa, vivendo assim a vida comum do lar.</w:t>
      </w:r>
    </w:p>
    <w:p/>
    <w:p>
      <w:r>
        <w:t>3. Quanto às finanças:</w:t>
      </w:r>
    </w:p>
    <w:p>
      <w:r>
        <w:t>- ( R3_A ) Espero que meu marido seja um bom administrador das nossas finanças.</w:t>
      </w:r>
    </w:p>
    <w:p>
      <w:r>
        <w:t>- ( R3_B ) Buscaremos ser dizimistas fiéis.</w:t>
      </w:r>
    </w:p>
    <w:p>
      <w:r>
        <w:t>- ( R3_C ) Teremos um orçamento mensal, procurando evitar surpresas desagradáveis.</w:t>
      </w:r>
    </w:p>
    <w:p>
      <w:r>
        <w:t>- ( R3_D ) Estabeleceremos prioridades de compras.</w:t>
      </w:r>
    </w:p>
    <w:p>
      <w:r>
        <w:t>- ( R3_E ) Todos os meses, economizaremos certa quantia, visando a projetos maiores ou situações de emergência.</w:t>
      </w:r>
    </w:p>
    <w:p>
      <w:r>
        <w:t>- ( R3_F ) Gastaremos o que tivermos em mãos, procurando viver o presente da melhor maneira possível.</w:t>
      </w:r>
    </w:p>
    <w:p>
      <w:r>
        <w:t>- ( R3_G ) Espero ser uma boa auxiliadora, procurando evitar dívidas desnecessárias e sendo econômica, contribuindo dessa forma para o equilíbrio da nossa vida financeira.</w:t>
      </w:r>
    </w:p>
    <w:p>
      <w:r>
        <w:t>- ( R3_H ) Pretendo continuar trabalhando fora, não importa a fase da nossa vida, buscando manter um determinado padrão.</w:t>
      </w:r>
    </w:p>
    <w:p>
      <w:r>
        <w:t>- ( R3_I ) Terei disposição em abrir mão do meu emprego em favor dos nossos filhos nos seus primeiros anos de vida.</w:t>
      </w:r>
    </w:p>
    <w:p/>
    <w:p>
      <w:r>
        <w:t>4. Quanto ao nosso relacionamento conjugal:</w:t>
      </w:r>
    </w:p>
    <w:p>
      <w:r>
        <w:t>- ( R4_A ) Espero ser uma eterna namorada para o meu marido.</w:t>
      </w:r>
    </w:p>
    <w:p>
      <w:r>
        <w:t>- ( R4_B ) Esperarei pelo meu marido ao final do dia com boa dose de emoção.</w:t>
      </w:r>
    </w:p>
    <w:p>
      <w:r>
        <w:t>- ( R4_C ) Espero continuar recebendo flores e cartões.</w:t>
      </w:r>
    </w:p>
    <w:p>
      <w:r>
        <w:t>- ( R4_D ) Espero que nossas datas especiais continuem sendo comemoradas.</w:t>
      </w:r>
    </w:p>
    <w:p>
      <w:r>
        <w:t>- ( R4_E ) Procurarei manter acesa a chama do romantismo no nosso relacionamento.</w:t>
      </w:r>
    </w:p>
    <w:p>
      <w:r>
        <w:t>- ( R4_F ) Aproveitaremos os nossos momentos livres da melhor maneira possível.</w:t>
      </w:r>
    </w:p>
    <w:p>
      <w:r>
        <w:t>- ( R4_G ) Separaremos um tempo para o lazer.</w:t>
      </w:r>
    </w:p>
    <w:p>
      <w:r>
        <w:t>- ( R4_H ) Teremos uma vida sexual plena.</w:t>
      </w:r>
    </w:p>
    <w:p>
      <w:r>
        <w:t>- ( R4_I ) Nosso relacionamento manifestará a glória de Deus.</w:t>
      </w:r>
    </w:p>
    <w:p>
      <w:r>
        <w:t>- ( R4_J ) Vamos contagiar e abençoar aqueles que estiverem à nossa volta.</w:t>
      </w:r>
    </w:p>
    <w:p>
      <w:r>
        <w:t>- ( R4_K ) Espero corresponder às expectativas do meu marido no tocante ao relacionamento sexual.</w:t>
      </w:r>
    </w:p>
    <w:p>
      <w:r>
        <w:t>- ( R4_L ) Espero que meu marido seja paciente, educado e amoroso no que diz respeito ao relacionamento sexual.</w:t>
      </w:r>
    </w:p>
    <w:p>
      <w:r>
        <w:t>- ( R4_M ) Teremos domínio sobre a televisão para que não ocupe espaço de prioridades na nossa vida.</w:t>
      </w:r>
    </w:p>
    <w:p>
      <w:r>
        <w:t>- ( R4_N ) O que meu marido tiver para me falar será mais importante do que a televisão.</w:t>
      </w:r>
    </w:p>
    <w:p/>
    <w:p>
      <w:r>
        <w:t>5. Quanto aos nossos familiares:</w:t>
      </w:r>
    </w:p>
    <w:p>
      <w:r>
        <w:t>- ( R5_A ) Espero não ter interferência dos meus sogros e/ou familiares do meu marido no nosso casamento.</w:t>
      </w:r>
    </w:p>
    <w:p>
      <w:r>
        <w:t>- ( R5_B ) Espero não ter interferência dos meus pais e familiares no nosso casamento.</w:t>
      </w:r>
    </w:p>
    <w:p>
      <w:r>
        <w:t>- ( R5_C ) Terei o meu marido como prioridade principal em minha vida, depois de Jesus, esperando o mesmo da parte dele para comigo.</w:t>
      </w:r>
    </w:p>
    <w:p>
      <w:r>
        <w:t>- ( R5_D ) Passaremos momentos preciosos com os nossos familiares, sempre que possível, sem negligenciar com isso a nossa vida como casal.</w:t>
      </w:r>
    </w:p>
    <w:p/>
    <w:p>
      <w:r>
        <w:t>6. Quanto aos nossos amigos:</w:t>
      </w:r>
    </w:p>
    <w:p>
      <w:r>
        <w:t>- ( R6_A ) Procuraremos estabelecer amizades com outros casais com quem compartilharemos experiências a fim de nos abençoar mutuamente.</w:t>
      </w:r>
    </w:p>
    <w:p>
      <w:r>
        <w:t>- ( R6_B ) Espero que meu marido tenha consciência de que o seu relacionamento com os amigos solteiros já não será tão intenso quanto antes do casamento.</w:t>
      </w:r>
    </w:p>
    <w:p>
      <w:r>
        <w:t>- ( R6_C ) Saberemos discernir quando uma amizade apresentar ameaças à paz do nosso lar.</w:t>
      </w:r>
    </w:p>
    <w:p/>
    <w:p>
      <w:r>
        <w:t>7. Quanto aos nossos filhos:</w:t>
      </w:r>
    </w:p>
    <w:p>
      <w:r>
        <w:t>- ( R7_A ) Faremos um planejamento familiar, visando a definir o momento certo para que tenhamos os nossos filhos.</w:t>
      </w:r>
    </w:p>
    <w:p>
      <w:r>
        <w:t>- ( R7_B ) Procuraremos ser um bom exemplo para os nossos filhos em todas as áreas da nossa vida.</w:t>
      </w:r>
    </w:p>
    <w:p>
      <w:r>
        <w:t>- ( R7_C ) Teremos o compromisso de lhes ensinar a Palavra do Senhor, levando-os à experiência de salvação.</w:t>
      </w:r>
    </w:p>
    <w:p>
      <w:r>
        <w:t>- ( R7_D ) Não seremos negligentes quanto à educação dos nossos filhos, transferindo essa responsabilidade para terceiros (avós, babás, tias, creches, televisão, etc.).</w:t>
      </w:r>
    </w:p>
    <w:p>
      <w:r>
        <w:t>- ( R7_E ) Procuraremos buscar na Bíblia conhecimento e sabedoria para podermos aplicar a verdadeira disciplina aos nossos filhos, visando à formação de um caráter saudável.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