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2: PERDÃO</w:t>
      </w:r>
    </w:p>
    <w:p/>
    <w:p>
      <w:r>
        <w:t>1. Explique, com suas próprias palavras, o que você entende a respeito do significado do perdão:</w:t>
      </w:r>
    </w:p>
    <w:p>
      <w:r>
        <w:t>- Resposta: [R1]</w:t>
      </w:r>
    </w:p>
    <w:p/>
    <w:p>
      <w:r>
        <w:t>2. Considerando a resposta anterior, como você tem aplicado o perdão em sua vida?</w:t>
      </w:r>
    </w:p>
    <w:p>
      <w:r>
        <w:t>- ( R2_Dif ) Tenho dificuldade em perdoar.</w:t>
      </w:r>
    </w:p>
    <w:p>
      <w:r>
        <w:t>- ( R2_Facil ) Consigo perdoar facilmente.</w:t>
      </w:r>
    </w:p>
    <w:p>
      <w:r>
        <w:t>- ( R2_Magoa ) Penso que perdoei, mas normalmente guardo mágoas no coração.</w:t>
      </w:r>
    </w:p>
    <w:p/>
    <w:p>
      <w:r>
        <w:t>3. O que você acha do "perdão condicional"? É um perdão verdadeiro? Por quê?</w:t>
      </w:r>
    </w:p>
    <w:p>
      <w:r>
        <w:t>- Resposta: [R3]</w:t>
      </w:r>
    </w:p>
    <w:p/>
    <w:p>
      <w:r>
        <w:t>4. Existe alguém a quem você ainda não conseguiu perdoar?</w:t>
      </w:r>
    </w:p>
    <w:p>
      <w:r>
        <w:t>- Opção selecionada: ( R4_Sim ) Sim   ( R4_Nao ) Não</w:t>
      </w:r>
    </w:p>
    <w:p>
      <w:r>
        <w:t>- Se a resposta for afirmativa, pode identificar essa pessoa? [R4_Pessoa]</w:t>
      </w:r>
    </w:p>
    <w:p/>
    <w:p>
      <w:r>
        <w:t>5. Quais são as causas da não liberação do perdão para essa pessoa?</w:t>
      </w:r>
    </w:p>
    <w:p>
      <w:r>
        <w:t>- Resposta: [R5]</w:t>
      </w:r>
    </w:p>
    <w:p/>
    <w:p>
      <w:r>
        <w:t>6. Você está disposto(a) a permitir que o Espírito Santo trabalhe em seu coração para auxiliá-lo(a) a liberar o perdão para essa pessoa?</w:t>
      </w:r>
    </w:p>
    <w:p>
      <w:r>
        <w:t>- Opção selecionada: ( R6_Sim ) Sim   ( R6_Nao ) Não   ( R6_NaoSei ) Não sei</w:t>
      </w:r>
    </w:p>
    <w:p/>
    <w:p>
      <w:r>
        <w:t>7. No tocante ao ato de perdoar o seu(sua) noivo(a), você:</w:t>
      </w:r>
    </w:p>
    <w:p>
      <w:r>
        <w:t>- ( R7_Acha ) Acha que ele(a) sempre sabe que você o(a) perdoou.</w:t>
      </w:r>
    </w:p>
    <w:p>
      <w:r>
        <w:t>- ( R7_Entende ) Entende que poderá demonstrar que o(a) perdoou, dizendo que o(a) ama.</w:t>
      </w:r>
    </w:p>
    <w:p>
      <w:r>
        <w:t>- ( R7_Acredita ) Acredita que atitudes carinhosas irão demonstrar melhor o seu perdão.</w:t>
      </w:r>
    </w:p>
    <w:p>
      <w:r>
        <w:t>- ( R7_Declara ) Declara abertamente por palavras que o(a) perdoou.</w:t>
      </w:r>
    </w:p>
    <w:p/>
    <w:p>
      <w:r>
        <w:t>8. Você tem facilidade para reconhecer que errou?</w:t>
      </w:r>
    </w:p>
    <w:p>
      <w:r>
        <w:t>- Opção selecionada: ( R8_Sim ) Sim   ( R8_Nao ) Não</w:t>
      </w:r>
    </w:p>
    <w:p/>
    <w:p>
      <w:r>
        <w:t>9. Qual é a sua opinião sobre a afirmação: "Amar é não ter jamais de pedir perdão"?</w:t>
      </w:r>
    </w:p>
    <w:p>
      <w:r>
        <w:t>- Resposta: [R9]</w:t>
      </w:r>
    </w:p>
    <w:p/>
    <w:p>
      <w:r>
        <w:t>10. Ao reconhecer que errou, você é capaz de pedir perdão?</w:t>
      </w:r>
    </w:p>
    <w:p>
      <w:r>
        <w:t>- Opção selecionada: ( R10_Sim ) Sim   ( R10_Nao ) Não</w:t>
      </w:r>
    </w:p>
    <w:p/>
    <w:p>
      <w:r>
        <w:t>11. No caso de a resposta anterior ter sido negativa, você sabe mencionar os motivos que dificultam essa atitude?</w:t>
      </w:r>
    </w:p>
    <w:p>
      <w:r>
        <w:t>- Resposta: [R11]</w:t>
      </w:r>
    </w:p>
    <w:p/>
    <w:p>
      <w:r>
        <w:t>12. Conte uma experiência marcante em sua vida a respeito de perdão.</w:t>
      </w:r>
    </w:p>
    <w:p>
      <w:r>
        <w:t>- Resposta: [R12]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