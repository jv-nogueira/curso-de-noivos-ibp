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EXPECTATIVAS CONJUGAIS PARA OS NOIVOS</w:t>
      </w:r>
    </w:p>
    <w:p/>
    <w:p>
      <w:r>
        <w:t>1. Quanto à vida espiritual:</w:t>
      </w:r>
    </w:p>
    <w:p>
      <w:r>
        <w:t>- ( R1_A ) Serei um bom líder espiritual no meu lar.</w:t>
      </w:r>
    </w:p>
    <w:p>
      <w:r>
        <w:t>- ( R1_B ) Procurarei assumir minhas responsabilidades como sacerdote e profeta da minha casa.</w:t>
      </w:r>
    </w:p>
    <w:p>
      <w:r>
        <w:t>- ( R1_C ) Desejo que o nosso casamento glorifique o nome do Senhor.</w:t>
      </w:r>
    </w:p>
    <w:p>
      <w:r>
        <w:t>- ( R1_D ) Buscarei sempre na Palavra de Deus as respostas para a nossa vida.</w:t>
      </w:r>
    </w:p>
    <w:p>
      <w:r>
        <w:t>- ( R1_E ) Serei frequente à igreja.</w:t>
      </w:r>
    </w:p>
    <w:p>
      <w:r>
        <w:t>- ( R1_F ) Compartilharei minhas experiências espirituais com a minha esposa.</w:t>
      </w:r>
    </w:p>
    <w:p>
      <w:r>
        <w:t>- ( R1_G ) Faremos do nosso lar um local de adoração ao Senhor.</w:t>
      </w:r>
    </w:p>
    <w:p>
      <w:r>
        <w:t>- ( R1_H ) Receio ter dificuldades para ministrar a Palavra de Deus em meu lar.</w:t>
      </w:r>
    </w:p>
    <w:p>
      <w:r>
        <w:t>- ( R1_I ) Como minha esposa tem mais facilidades nessa área, atribuirei a ela a responsabilidade de ministrar a Palavra de Deus na nossa casa.</w:t>
      </w:r>
    </w:p>
    <w:p/>
    <w:p>
      <w:r>
        <w:t>2. Quanto à vida no lar:</w:t>
      </w:r>
    </w:p>
    <w:p>
      <w:r>
        <w:t>- ( R2_A ) Buscarei de Deus sabedoria para ter condições de viver a vida comum do lar.</w:t>
      </w:r>
    </w:p>
    <w:p>
      <w:r>
        <w:t>- ( R2_B ) Na medida do possível, terei disposição em abençoar a minha esposa no tocante à cooperação nas tarefas da casa.</w:t>
      </w:r>
    </w:p>
    <w:p>
      <w:r>
        <w:t>- ( R2_C ) Tenho receio de que minha esposa não corresponda às minhas expectativas quanto ao aspecto culinário.</w:t>
      </w:r>
    </w:p>
    <w:p>
      <w:r>
        <w:t>- ( R2_D ) Sou exigente, e minha esposa precisa saber cozinhar bem.</w:t>
      </w:r>
    </w:p>
    <w:p>
      <w:r>
        <w:t>- ( R2_E ) Saberei entender as dificuldades da minha esposa na cozinha, caso ocorram.</w:t>
      </w:r>
    </w:p>
    <w:p>
      <w:r>
        <w:t>- ( R2_F ) Procurarei estar atento quanto à manutenção da nossa casa, para que todos os utensílios domésticos estejam sempre funcionando perfeitamente.</w:t>
      </w:r>
    </w:p>
    <w:p>
      <w:r>
        <w:t>- ( R2_G ) Estarei atento para que nenhum aparelho permaneça defeituoso além do tempo necessário para que um técnico faça o reparo.</w:t>
      </w:r>
    </w:p>
    <w:p/>
    <w:p>
      <w:r>
        <w:t>3. Quanto às finanças:</w:t>
      </w:r>
    </w:p>
    <w:p>
      <w:r>
        <w:t>- ( R3_A ) Espero ser um bom administrador das nossas finanças.</w:t>
      </w:r>
    </w:p>
    <w:p>
      <w:r>
        <w:t>- ( R3_B ) Buscaremos ser dizimistas fiéis.</w:t>
      </w:r>
    </w:p>
    <w:p>
      <w:r>
        <w:t>- ( R3_C ) Teremos um orçamento mensal, procurando evitar surpresas desagradáveis.</w:t>
      </w:r>
    </w:p>
    <w:p>
      <w:r>
        <w:t>- ( R3_D ) Estabeleceremos prioridades de compras.</w:t>
      </w:r>
    </w:p>
    <w:p>
      <w:r>
        <w:t>- ( R3_E ) Todos os meses, economizaremos certa quantia, visando a projetos maiores ou situações de emergência.</w:t>
      </w:r>
    </w:p>
    <w:p>
      <w:r>
        <w:t>- ( R3_F ) Gastaremos o que tivermos em mãos, procurando viver o presente da melhor maneira possível.</w:t>
      </w:r>
    </w:p>
    <w:p>
      <w:r>
        <w:t>- ( R3_G ) Serei responsável quanto às provisões da casa.</w:t>
      </w:r>
    </w:p>
    <w:p>
      <w:r>
        <w:t>- ( R3_H ) Terei plena consciência das minhas responsabilidades para com as nossas finanças.</w:t>
      </w:r>
    </w:p>
    <w:p/>
    <w:p>
      <w:r>
        <w:t>4. Quanto ao nosso relacionamento conjugal:</w:t>
      </w:r>
    </w:p>
    <w:p>
      <w:r>
        <w:t>- ( R4_A ) Procurarei manter acesa a chama do romantismo no nosso relacionamento.</w:t>
      </w:r>
    </w:p>
    <w:p>
      <w:r>
        <w:t>- ( R4_B ) Aproveitaremos os nossos momentos livres da melhor maneira possível.</w:t>
      </w:r>
    </w:p>
    <w:p>
      <w:r>
        <w:t>- ( R4_C ) Separaremos um tempo para o lazer.</w:t>
      </w:r>
    </w:p>
    <w:p>
      <w:r>
        <w:t>- ( R4_D ) Teremos uma vida sexual plena.</w:t>
      </w:r>
    </w:p>
    <w:p>
      <w:r>
        <w:t>- ( R4_E ) Nosso relacionamento manifestará a glória de Deus.</w:t>
      </w:r>
    </w:p>
    <w:p>
      <w:r>
        <w:t>- ( R4_F ) Vamos contagiar e abençoar aqueles que estiverem à nossa volta.</w:t>
      </w:r>
    </w:p>
    <w:p>
      <w:r>
        <w:t>- ( R4_G ) Espero corresponder às expectativas da minha esposa no tocante ao relacionamento sexual.</w:t>
      </w:r>
    </w:p>
    <w:p>
      <w:r>
        <w:t>- ( R4_H ) Eu me esforçarei para me lembrar das nossas datas especiais, a fim de comemorá-las.</w:t>
      </w:r>
    </w:p>
    <w:p>
      <w:r>
        <w:t>- ( R4_I ) Teremos domínio sobre a televisão para que não ocupe espaço de prioridades na nossa vida.</w:t>
      </w:r>
    </w:p>
    <w:p>
      <w:r>
        <w:t>- ( R4_J ) Terei consideração para com a minha esposa, procurando suprir todas as suas necessidades.</w:t>
      </w:r>
    </w:p>
    <w:p/>
    <w:p>
      <w:r>
        <w:t>5. Quanto aos nossos familiares:</w:t>
      </w:r>
    </w:p>
    <w:p>
      <w:r>
        <w:t>- ( R5_A ) Espero não ter interferência dos meus sogros e/ou familiares da minha esposa no nosso casamento.</w:t>
      </w:r>
    </w:p>
    <w:p>
      <w:r>
        <w:t>- ( R5_B ) Espero não ter interferência dos meus pais e familiares no nosso casamento.</w:t>
      </w:r>
    </w:p>
    <w:p>
      <w:r>
        <w:t>- ( R5_C ) Terei a minha esposa como prioridade principal em minha vida, depois de Jesus, esperando o mesmo da parte dela para comigo.</w:t>
      </w:r>
    </w:p>
    <w:p>
      <w:r>
        <w:t>- ( R5_D ) Passaremos momentos preciosos com os nossos familiares, sempre que possível, sem negligenciar com isso a nossa vida como casal.</w:t>
      </w:r>
    </w:p>
    <w:p/>
    <w:p>
      <w:r>
        <w:t>6. Quanto aos nossos amigos:</w:t>
      </w:r>
    </w:p>
    <w:p>
      <w:r>
        <w:t>- ( R6_A ) Procuraremos estabelecer amizades com outros casais com quem compartilharemos experiências a fim de nos abençoar mutuamente.</w:t>
      </w:r>
    </w:p>
    <w:p>
      <w:r>
        <w:t>- ( R6_B ) Tenho consciência de que o relacionamento com os meus amigos solteiros já não será tão intenso quanto ao que era antes do casamento.</w:t>
      </w:r>
    </w:p>
    <w:p>
      <w:r>
        <w:t>- ( R6_C ) Saberemos discernir quando uma amizade apresentar ameaças à paz do nosso lar.</w:t>
      </w:r>
    </w:p>
    <w:p/>
    <w:p>
      <w:r>
        <w:t>7. Quanto aos nossos filhos:</w:t>
      </w:r>
    </w:p>
    <w:p>
      <w:r>
        <w:t>- ( R7_A ) Faremos um planejamento familiar, visando a definir o momento certo para que tenhamos os nossos filhos.</w:t>
      </w:r>
    </w:p>
    <w:p>
      <w:r>
        <w:t>- ( R7_B ) Procuraremos ser um bom exemplo para os nossos filhos em todas as áreas da nossa vida.</w:t>
      </w:r>
    </w:p>
    <w:p>
      <w:r>
        <w:t>- ( R7_C ) Teremos o compromisso de lhes ensinar a Palavra do Senhor, levando-os à experiência de salvação.</w:t>
      </w:r>
    </w:p>
    <w:p>
      <w:r>
        <w:t>- ( R7_D ) Não seremos negligentes quanto à educação dos nossos filhos, transferindo essa responsabilidade para terceiros (avós, babás, tias, creches, televisão, etc.).</w:t>
      </w:r>
    </w:p>
    <w:p>
      <w:r>
        <w:t>- ( R7_E ) Procuraremos buscar na Bíblia conhecimento e sabedoria para podermos aplicar a verdadeira disciplina aos nossos filhos, visando à formação de um caráter saudável.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