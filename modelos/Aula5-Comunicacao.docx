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5: COMUNICAÇÃO</w:t>
      </w:r>
    </w:p>
    <w:p/>
    <w:p>
      <w:r>
        <w:t>1. Como você avalia a comunicação no seu relacionamento de noivado?</w:t>
      </w:r>
    </w:p>
    <w:p>
      <w:r>
        <w:t>- Opção selecionada: ( R1_Otima ) Ótima   ( R1_Boa ) Boa   ( R1_Regular ) Regular   ( R1_Fraca ) Fraca   ( R1_Pessima ) Péssima</w:t>
      </w:r>
    </w:p>
    <w:p/>
    <w:p>
      <w:r>
        <w:t>2. Quais são os fatores que contribuíram para a sua resposta acima?</w:t>
      </w:r>
    </w:p>
    <w:p>
      <w:r>
        <w:t>- Resposta: [R2]</w:t>
      </w:r>
    </w:p>
    <w:p/>
    <w:p>
      <w:r>
        <w:t>3. Assinale os itens a respeito dos quais você tem liberdade de conversar com o(a) seu(sua) noivo(a):</w:t>
      </w:r>
    </w:p>
    <w:p>
      <w:r>
        <w:t>- ( R3_Filhos ) Criação de filhos</w:t>
      </w:r>
    </w:p>
    <w:p>
      <w:r>
        <w:t>- ( R3_Sexual ) Vida sexual</w:t>
      </w:r>
    </w:p>
    <w:p>
      <w:r>
        <w:t>- ( R3_Fam ) Interferência familiar</w:t>
      </w:r>
    </w:p>
    <w:p>
      <w:r>
        <w:t>- ( R3_Financas ) Finanças</w:t>
      </w:r>
    </w:p>
    <w:p>
      <w:r>
        <w:t>- ( R3_PapelMarido ) O papel do marido</w:t>
      </w:r>
    </w:p>
    <w:p>
      <w:r>
        <w:t>- ( R3_PapelEsposa ) O papel da esposa</w:t>
      </w:r>
    </w:p>
    <w:p>
      <w:r>
        <w:t>- ( R3_Passado ) Relacionamentos do passado</w:t>
      </w:r>
    </w:p>
    <w:p>
      <w:r>
        <w:t>- ( R3_Familias ) Suas famílias</w:t>
      </w:r>
    </w:p>
    <w:p/>
    <w:p>
      <w:r>
        <w:t>4. Se, na questão anterior, você deixou de assinalar algum item, o que causa as dificuldades para se tratar desse(s) assunto(s)?</w:t>
      </w:r>
    </w:p>
    <w:p>
      <w:r>
        <w:t>- Resposta: [R4]</w:t>
      </w:r>
    </w:p>
    <w:p/>
    <w:p>
      <w:r>
        <w:t>5. Entendemos que o cônjuge é o terapeuta que Deus coloca em nossa vida para nos ajudar no tratamento das nossas feridas da alma. Você tem liberdade de abrir o seu coração para com o(a) seu(sua) noivo(a) falando das incertezas, temores, inseguranças, traumas, manias, etc?</w:t>
      </w:r>
    </w:p>
    <w:p>
      <w:r>
        <w:t>- Opção selecionada: ( R5_Sim ) Sim   ( R5_Nao ) Não</w:t>
      </w:r>
    </w:p>
    <w:p>
      <w:r>
        <w:t>- Por quê? [R5_PorQue]</w:t>
      </w:r>
    </w:p>
    <w:p/>
    <w:p>
      <w:r>
        <w:t>6. Você consegue expressar com facilidade suas ideias, pensamentos e sentimentos?</w:t>
      </w:r>
    </w:p>
    <w:p>
      <w:r>
        <w:t>- Opção selecionada: ( R6_Sim ) Sim   ( R6_Nao ) Não</w:t>
      </w:r>
    </w:p>
    <w:p/>
    <w:p>
      <w:r>
        <w:t>7. No caso da sua resposta anterior ter sido negativa, responda: O que você tem feito para vencer essa dificuldade de expressão?</w:t>
      </w:r>
    </w:p>
    <w:p>
      <w:r>
        <w:t>- Resposta: [R7]</w:t>
      </w:r>
    </w:p>
    <w:p/>
    <w:p>
      <w:r>
        <w:t>8. Quando você deseja ou espera algo do(a) seu(sua) noivo(a):</w:t>
      </w:r>
    </w:p>
    <w:p>
      <w:r>
        <w:t>- ( R8_A ) Procura expressar claramente as suas ideias, estabelecendo assim uma comunicação plena.</w:t>
      </w:r>
    </w:p>
    <w:p>
      <w:r>
        <w:t>- ( R8_B ) Pensa que pode se comunicar por telepatia, exigindo um esforço maior do seu(sua) noivo(a).</w:t>
      </w:r>
    </w:p>
    <w:p>
      <w:r>
        <w:t>- ( R8_C ) Coloca suas ideias pela metade, deixando espaço para inúmeras interpretações.</w:t>
      </w:r>
    </w:p>
    <w:p>
      <w:r>
        <w:t>- ( R8_D ) Acha um desperdício de tempo conversar com ele(a) e diz: "Ele(a) não vai entender!"</w:t>
      </w:r>
    </w:p>
    <w:p/>
    <w:p>
      <w:r>
        <w:t>9. Você se considera um bom ouvinte?</w:t>
      </w:r>
    </w:p>
    <w:p>
      <w:r>
        <w:t>- Opção selecionada: ( R9_Sim ) Sim   ( R9_Nao ) Não</w:t>
      </w:r>
    </w:p>
    <w:p>
      <w:r>
        <w:t>- Por quê? [R9_PorQue]</w:t>
      </w:r>
    </w:p>
    <w:p/>
    <w:p>
      <w:r>
        <w:t>10. O(a) seu(sua) noivo(a) é um(a) bom(boa) ouvinte?</w:t>
      </w:r>
    </w:p>
    <w:p>
      <w:r>
        <w:t>- Opção selecionada: ( R10_Sim ) Sim   ( R10_Nao ) Não</w:t>
      </w:r>
    </w:p>
    <w:p>
      <w:r>
        <w:t>- Por quê? [R10_PorQue]</w:t>
      </w:r>
    </w:p>
    <w:p/>
    <w:p>
      <w:r>
        <w:t>11. Você tem tido a disciplina necessária para escolher o tempo certo para se comunicar com o(a) seu(sua) noivo(a)?</w:t>
      </w:r>
    </w:p>
    <w:p>
      <w:r>
        <w:t>- Opção selecionada: ( R11_Sim ) Sim   ( R11_Nao ) Não</w:t>
      </w:r>
    </w:p>
    <w:p/>
    <w:p>
      <w:r>
        <w:t>12. Na sua opinião, considerando o ritmo de vida levado por você e seu(sua) noivo(a), qual tem sido o melhor momento para o estabelecimento de uma comunicação plena?</w:t>
      </w:r>
    </w:p>
    <w:p>
      <w:r>
        <w:t>- Resposta: [R12]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