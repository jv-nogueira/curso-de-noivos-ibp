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AVALIAÇÃO</w:t>
      </w:r>
    </w:p>
    <w:p>
      <w:pPr>
        <w:jc w:val="center"/>
      </w:pPr>
      <w:r>
        <w:t>AULA 8: A VIDA ESPIRITUAL DO CASAL</w:t>
      </w:r>
    </w:p>
    <w:p/>
    <w:p>
      <w:r>
        <w:t>1. Defina, em poucas palavras, o que Jesus significa para você:</w:t>
      </w:r>
    </w:p>
    <w:p>
      <w:r>
        <w:t>- Resposta: [R1]</w:t>
      </w:r>
    </w:p>
    <w:p/>
    <w:p>
      <w:r>
        <w:t>2. Quanto à leitura da Palavra de Deus, eu:</w:t>
      </w:r>
    </w:p>
    <w:p>
      <w:r>
        <w:t>- ( R2_A ) Já li toda a Bíblia.</w:t>
      </w:r>
    </w:p>
    <w:p>
      <w:r>
        <w:t>- ( R2_B ) Leio diariamente.</w:t>
      </w:r>
    </w:p>
    <w:p>
      <w:r>
        <w:t>- ( R2_C ) Leio de vez em quando.</w:t>
      </w:r>
    </w:p>
    <w:p>
      <w:r>
        <w:t>- ( R2_D ) Leio apenas quando tenho tempo sobrando.</w:t>
      </w:r>
    </w:p>
    <w:p>
      <w:r>
        <w:t>- ( R2_E ) Faço estudos dos textos lidos.</w:t>
      </w:r>
    </w:p>
    <w:p>
      <w:r>
        <w:t>- ( R2_F ) Memorizo versículos.</w:t>
      </w:r>
    </w:p>
    <w:p>
      <w:r>
        <w:t>- ( R2_G ) Sinto prazer na leitura da Bíblia.</w:t>
      </w:r>
    </w:p>
    <w:p>
      <w:r>
        <w:t>- ( R2_H ) Faço a leitura por obrigação.</w:t>
      </w:r>
    </w:p>
    <w:p>
      <w:r>
        <w:t>- ( R2_I ) Oro antes de ler, pedindo ao Espírito Santo que me ensine.</w:t>
      </w:r>
    </w:p>
    <w:p/>
    <w:p>
      <w:r>
        <w:t>3. Quanto à prática da oração, eu:</w:t>
      </w:r>
    </w:p>
    <w:p>
      <w:r>
        <w:t>- ( R3_A ) Separo diariamente um tempo.</w:t>
      </w:r>
    </w:p>
    <w:p>
      <w:r>
        <w:t>- ( R3_B ) Oro somente quando estou em apuros.</w:t>
      </w:r>
    </w:p>
    <w:p>
      <w:r>
        <w:t>- ( R3_C ) Tenho o hábito de orar antes das refeições.</w:t>
      </w:r>
    </w:p>
    <w:p>
      <w:r>
        <w:t>- ( R3_D ) Oro sem cessar: no ônibus, no trabalho, na escola, na rua, etc.</w:t>
      </w:r>
    </w:p>
    <w:p>
      <w:r>
        <w:t>- ( R3_E ) Separo um tempo exclusivo para a intercessão.</w:t>
      </w:r>
    </w:p>
    <w:p>
      <w:r>
        <w:t>- ( R3_F ) Tenho orado pelo meu casamento.</w:t>
      </w:r>
    </w:p>
    <w:p>
      <w:r>
        <w:t>- ( R3_G ) Creio que Deus muda o curso das coisas através da oração.</w:t>
      </w:r>
    </w:p>
    <w:p>
      <w:r>
        <w:t>- ( R3_H ) Tenho prazer na prática da oração.</w:t>
      </w:r>
    </w:p>
    <w:p>
      <w:r>
        <w:t>- ( R3_I ) Tenho experiências de vitórias alcançadas através da oração.</w:t>
      </w:r>
    </w:p>
    <w:p>
      <w:r>
        <w:t>- ( R3_J ) Enfrento dificuldades para orar.</w:t>
      </w:r>
    </w:p>
    <w:p>
      <w:r>
        <w:t>- ( R3_K ) Tenho o hábito de sempre orar antes de sair de casa.</w:t>
      </w:r>
    </w:p>
    <w:p/>
    <w:p>
      <w:r>
        <w:t>4. Quanto ao meu testemunho cristão, eu:</w:t>
      </w:r>
    </w:p>
    <w:p>
      <w:r>
        <w:t>- ( R4_A ) Procuro mostrar Jesus através de minhas atitudes.</w:t>
      </w:r>
    </w:p>
    <w:p>
      <w:r>
        <w:t>- ( R4_B ) Meu comportamento no namoro é uma amostra do caráter de Cristo em minha vida.</w:t>
      </w:r>
    </w:p>
    <w:p>
      <w:r>
        <w:t>- ( R4_C ) As pessoas logo me identificam como cristão.</w:t>
      </w:r>
    </w:p>
    <w:p>
      <w:r>
        <w:t>- ( R4_D ) Posso seguir as ideias e comportamentos dos meus colegas não-crentes sem nenhum problema.</w:t>
      </w:r>
    </w:p>
    <w:p/>
    <w:p>
      <w:r>
        <w:t>5. No meu relacionamento de namoro e noivado, eu:</w:t>
      </w:r>
    </w:p>
    <w:p>
      <w:r>
        <w:t>- ( R5_A ) Sempre tomo a iniciativa no tocante à leitura e ao estudo da Palavra.</w:t>
      </w:r>
    </w:p>
    <w:p>
      <w:r>
        <w:t>- ( R5_B ) Tenho o hábito de orar regularmente com o(a) meu(minha) noivo(a).</w:t>
      </w:r>
    </w:p>
    <w:p>
      <w:r>
        <w:t>- ( R5_C ) Sinto vergonha de orar perto dele(a).</w:t>
      </w:r>
    </w:p>
    <w:p>
      <w:r>
        <w:t>- ( R5_D ) Meu(minha) noivo(a) me inspira a estar mais perto do Senhor.</w:t>
      </w:r>
    </w:p>
    <w:p>
      <w:r>
        <w:t>- ( R5_E ) Acho que oração e leitura da Bíblia não fazem parte de um relacionamento de namoro e noivado.</w:t>
      </w:r>
    </w:p>
    <w:p>
      <w:r>
        <w:t>- ( R5_F ) Valorizo trabalhar junto com o(a) meu(minha) noivo(a) na obra do Senhor.</w:t>
      </w:r>
    </w:p>
    <w:p>
      <w:r>
        <w:t>- ( R5_G ) Eu me sinto incomodado(a) ao ver o(a) meu(minha) noivo(a) dedicando tempo no serviço do Senhor.</w:t>
      </w:r>
    </w:p>
    <w:p>
      <w:r>
        <w:t>- ( R5_H ) Apesar de não me envolver, apóio e incentivo as atividades do(a) meu(minha) noivo(a) na igreja.</w:t>
      </w:r>
    </w:p>
    <w:p>
      <w:r>
        <w:t>- ( R5_I ) Não gosto de orar junto com ele(a).</w:t>
      </w:r>
    </w:p>
    <w:p/>
    <w:p>
      <w:r>
        <w:t>6. Por que a vida espiritual do casal é importante para um casamento bem-sucedido?</w:t>
      </w:r>
    </w:p>
    <w:p>
      <w:r>
        <w:t>- Resposta: [R6]</w:t>
      </w:r>
    </w:p>
    <w:p/>
    <w:p>
      <w:r>
        <w:t>7. Para que o meu casamento seja bem-sucedido, eu me proponho a:</w:t>
      </w:r>
    </w:p>
    <w:p>
      <w:r>
        <w:t>- ( R7_A ) Investir na hora devocional.</w:t>
      </w:r>
    </w:p>
    <w:p>
      <w:r>
        <w:t>- ( R7_B ) Selecionar as amizades.</w:t>
      </w:r>
    </w:p>
    <w:p>
      <w:r>
        <w:t>- ( R7_C ) Ser frequente aos cultos.</w:t>
      </w:r>
    </w:p>
    <w:p>
      <w:r>
        <w:t>- ( R7_D ) Investir na reunião doméstica.</w:t>
      </w:r>
    </w:p>
    <w:p>
      <w:r>
        <w:t>- ( R7_E ) Viver uma vida de acordo com os princípios da Palavra de Deus.</w:t>
      </w:r>
    </w:p>
    <w:p>
      <w:r>
        <w:t>- ( R7_F ) Aguardar que o meu cônjuge tome a iniciativa quanto ao culto doméstico.</w:t>
      </w:r>
    </w:p>
    <w:p/>
    <w:p>
      <w:r>
        <w:t>8. O que você entende a respeito da aliança no casamento?</w:t>
      </w:r>
    </w:p>
    <w:p>
      <w:r>
        <w:t>- Resposta: [R8]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