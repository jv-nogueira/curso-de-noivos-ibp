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AVALIAÇÃO</w:t>
      </w:r>
    </w:p>
    <w:p>
      <w:pPr>
        <w:jc w:val="center"/>
      </w:pPr>
      <w:r>
        <w:t>AULA 9: RELACIONAMENTO COM OS SOGROS</w:t>
      </w:r>
    </w:p>
    <w:p/>
    <w:p>
      <w:r>
        <w:t>1. Descreva, em poucas palavras, o seu relacionamento com os seus sogros.</w:t>
      </w:r>
    </w:p>
    <w:p>
      <w:r>
        <w:t>- Resposta: [R1]</w:t>
      </w:r>
    </w:p>
    <w:p/>
    <w:p>
      <w:r>
        <w:t>2. Você tem enfrentado alguma dificuldade específica na convivência com o seu sogro? E com a sua sogra?</w:t>
      </w:r>
    </w:p>
    <w:p>
      <w:r>
        <w:t>- Com o seu sogro? ( R2_Sogro_Sim ) Sim   ( R2_Sogro_Nao ) Não</w:t>
      </w:r>
    </w:p>
    <w:p>
      <w:r>
        <w:t>- Com a sua sogra? ( R2_Sogra_Sim ) Sim   ( R2_Sogra_Nao ) Não</w:t>
      </w:r>
    </w:p>
    <w:p/>
    <w:p>
      <w:r>
        <w:t>3. Caso a(s) resposta(s) anterior(es) tenha(m) sido afirmativa(s), você consegue identificar o(s) motivo(s) dessa(s) dificuldade(s)? Especifique-o(s).</w:t>
      </w:r>
    </w:p>
    <w:p>
      <w:r>
        <w:t>- Resposta: [R3]</w:t>
      </w:r>
    </w:p>
    <w:p/>
    <w:p>
      <w:r>
        <w:t>4. O que você tem feito para melhorar o relacionamento com os seus sogros?</w:t>
      </w:r>
    </w:p>
    <w:p>
      <w:r>
        <w:t>- Resposta: [R4]</w:t>
      </w:r>
    </w:p>
    <w:p/>
    <w:p>
      <w:r>
        <w:t>5. Como é o relacionamento de seu(sua) noivo(a) com os pais dele(a)?</w:t>
      </w:r>
    </w:p>
    <w:p>
      <w:r>
        <w:t>- Resposta: [R5]</w:t>
      </w:r>
    </w:p>
    <w:p/>
    <w:p>
      <w:r>
        <w:t>6. Os seus pais e sogros concordam plenamente com o casamento de vocês?</w:t>
      </w:r>
    </w:p>
    <w:p>
      <w:r>
        <w:t>- Opção selecionada: ( R6_Sim ) Sim   ( R6_Nao ) Não</w:t>
      </w:r>
    </w:p>
    <w:p>
      <w:r>
        <w:t>- Por quê? [R6_PorQue]</w:t>
      </w:r>
    </w:p>
    <w:p/>
    <w:p>
      <w:r>
        <w:t>7. Sendo negativa a resposta anterior, quais são os fatores que têm levado seus pais e/ou sogros a discordarem do casamento?</w:t>
      </w:r>
    </w:p>
    <w:p>
      <w:r>
        <w:t>- Resposta: [R7]</w:t>
      </w:r>
    </w:p>
    <w:p/>
    <w:p>
      <w:r>
        <w:t>8. Você acha que vale a pena se casar contra a vontade dos pais, mesmo que eles não sejam crentes?</w:t>
      </w:r>
    </w:p>
    <w:p>
      <w:r>
        <w:t>- Opção selecionada: ( R8_Sim ) Sim   ( R8_Nao ) Não</w:t>
      </w:r>
    </w:p>
    <w:p>
      <w:r>
        <w:t>- Por quê? [R8_PorQue]</w:t>
      </w:r>
    </w:p>
    <w:p/>
    <w:p>
      <w:r>
        <w:t>9. O mandamento 'Honra teu pai e tua mãe' tem sido uma realidade na sua vida?</w:t>
      </w:r>
    </w:p>
    <w:p>
      <w:r>
        <w:t>- Resposta: [R9]</w:t>
      </w:r>
    </w:p>
    <w:p/>
    <w:p>
      <w:r>
        <w:t>10. Existe alguma dificuldade no relacionamento com os seus pais que tem trazido consequências ruins para o seu relacionamento de namoro e noivado?</w:t>
      </w:r>
    </w:p>
    <w:p>
      <w:r>
        <w:t>- Opção selecionada: ( R10_Sim ) Sim   ( R10_Nao ) Não</w:t>
      </w:r>
    </w:p>
    <w:p>
      <w:r>
        <w:t>- Você tem liberdade de compartilhar essa dificuldade, para que esta possa ser trabalhada? [R10_Compartilhar]</w:t>
      </w:r>
    </w:p>
    <w:p/>
    <w:p>
      <w:r>
        <w:t>11. Você é arrimo de família?</w:t>
      </w:r>
    </w:p>
    <w:p>
      <w:r>
        <w:t>- Opção selecionada: ( R11_Sim ) Sim   ( R11_Nao ) Não</w:t>
      </w:r>
    </w:p>
    <w:p>
      <w:r>
        <w:t>- Há quanto tempo? [R11_Tempo]</w:t>
      </w:r>
    </w:p>
    <w:p/>
    <w:p>
      <w:r>
        <w:t>12. Caso a resposta anterior seja afirmativa, como o(a) seu(sua) noivo(a) encara essa situação, tendo em vista a proximidade do casamento de vocês?</w:t>
      </w:r>
    </w:p>
    <w:p>
      <w:r>
        <w:t>- Resposta: [R12]</w:t>
      </w:r>
    </w:p>
    <w:p/>
    <w:p>
      <w:r>
        <w:t>13. Após o casamento, haverá necessidade de você continuar ajudando financeiramente sua família?</w:t>
      </w:r>
    </w:p>
    <w:p>
      <w:r>
        <w:t>- Opção selecionada: ( R13_Sim ) Sim   ( R13_Nao ) Não</w:t>
      </w:r>
    </w:p>
    <w:p>
      <w:r>
        <w:t>- Já conversou com o(a) seu(sua) noivo(a) a esse respeito? ( R13_Conv_Sim ) Sim   ( R13_Conv_Nao ) Não</w:t>
      </w:r>
    </w:p>
    <w:p/>
    <w:p>
      <w:r>
        <w:t>14. Você será o(a) primeiro(a) filho(a) a se casar?</w:t>
      </w:r>
    </w:p>
    <w:p>
      <w:r>
        <w:t>- Opção selecionada: ( R14_Sim ) Sim   ( R14_Nao ) Não</w:t>
      </w:r>
    </w:p>
    <w:p/>
    <w:p>
      <w:r>
        <w:t>15. Se você será o(a) último(a) filho(a) a se casar, já existe um consenso na sua família a respeito do local onde os seus pais irão morar?</w:t>
      </w:r>
    </w:p>
    <w:p>
      <w:r>
        <w:t>- Opção selecionada: ( R15_Sim ) Sim   ( R15_Nao ) Não</w:t>
      </w:r>
    </w:p>
    <w:p>
      <w:r>
        <w:t>- Local: [R15_Local]</w:t>
      </w:r>
    </w:p>
    <w:p/>
    <w:p>
      <w:r>
        <w:t>16. Onde vocês pretendem morar depois de casados?</w:t>
      </w:r>
    </w:p>
    <w:p>
      <w:r>
        <w:t>- Resposta: [R16]</w:t>
      </w:r>
    </w:p>
    <w:p/>
    <w:p>
      <w:r>
        <w:t>17. No caso de a moradia de vocês ser próxima da casa dos pais, há plena consciência tanto da sua parte quanto da parte do(a) seu(sua) noivo(a) a respeito da possibilidade de ocorrerem interferências familiares na sua vida conjugal?</w:t>
      </w:r>
    </w:p>
    <w:p>
      <w:r>
        <w:t>- Resposta: [R17]</w:t>
      </w:r>
    </w:p>
    <w:p/>
    <w:p>
      <w:r>
        <w:t>18. Como está a sua mente no tocante à questão anterior? Já se sente preparado(a) para isso?</w:t>
      </w:r>
    </w:p>
    <w:p>
      <w:r>
        <w:t>- Resposta: [R18]</w:t>
      </w:r>
    </w:p>
    <w:p/>
    <w:p>
      <w:r>
        <w:t>19. Comente o texto de Gênesis 2.24: 'Por isso deixa o homem pai e mãe, e se une à sua mulher, tornando-se os dois uma só carne.'</w:t>
      </w:r>
    </w:p>
    <w:p>
      <w:r>
        <w:t>- Resposta: [R19]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