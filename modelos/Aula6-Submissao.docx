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6: SUBMISSÃO</w:t>
      </w:r>
    </w:p>
    <w:p/>
    <w:p>
      <w:r>
        <w:t>1. O que você entende por submissão ao marido? Escreva duas referências bíblicas que tratam do assunto:</w:t>
      </w:r>
    </w:p>
    <w:p>
      <w:r>
        <w:t>- Resposta: [R1]</w:t>
      </w:r>
    </w:p>
    <w:p/>
    <w:p>
      <w:r>
        <w:t>2. Qual é a sua expectativa quanto à aplicação desse princípio bíblico em sua vida conjugal?</w:t>
      </w:r>
    </w:p>
    <w:p>
      <w:r>
        <w:t>- Resposta: [R2]</w:t>
      </w:r>
    </w:p>
    <w:p/>
    <w:p>
      <w:r>
        <w:t>3. Ser submissa é:</w:t>
      </w:r>
    </w:p>
    <w:p>
      <w:r>
        <w:t>- ( R3_A ) Reconhecer que a autoridade do marido é instituída por Deus.</w:t>
      </w:r>
    </w:p>
    <w:p>
      <w:r>
        <w:t>- ( R3_B ) Calar sempre, concordando com o marido ainda que ele esteja errado.</w:t>
      </w:r>
    </w:p>
    <w:p>
      <w:r>
        <w:t>- ( R3_C ) Argumentar para auxiliá-lo numa decisão correta, sem ferir a sua autoridade.</w:t>
      </w:r>
    </w:p>
    <w:p>
      <w:r>
        <w:t>- ( R3_D ) Ser sábia para dizer não, quando os princípios de Deus estiverem sendo violados.</w:t>
      </w:r>
    </w:p>
    <w:p/>
    <w:p>
      <w:r>
        <w:t>4. Qual é a sua opinião sobre o direito de igualdade da mulher, pregado pelo movimento feminista?</w:t>
      </w:r>
    </w:p>
    <w:p>
      <w:r>
        <w:t>- Resposta: [R4]</w:t>
      </w:r>
    </w:p>
    <w:p/>
    <w:p>
      <w:r>
        <w:t>5. O que a Bíblia fala a respeito desse assunto?</w:t>
      </w:r>
    </w:p>
    <w:p>
      <w:r>
        <w:t>- Resposta: [R5]</w:t>
      </w:r>
    </w:p>
    <w:p/>
    <w:p>
      <w:r>
        <w:t>6. Como você vê a experiência de seus pais nessa área? Quem tem exercido a liderança no seu lar?</w:t>
      </w:r>
    </w:p>
    <w:p>
      <w:r>
        <w:t>- Resposta: [R6]</w:t>
      </w:r>
    </w:p>
    <w:p/>
    <w:p>
      <w:r>
        <w:t>7. Atualmente, a mulher tem sido treinada para liderar e vem desempenhando muito bem esse papel na sociedade. Você acha que é possível compatibilizar a vida profissional dela com a submissão dentro do lar?</w:t>
      </w:r>
    </w:p>
    <w:p>
      <w:r>
        <w:t>- Opção selecionada: ( R7_Sim ) Sim   ( R7_Nao ) Não</w:t>
      </w:r>
    </w:p>
    <w:p>
      <w:r>
        <w:t>- Por quê? [R7_PorQue]</w:t>
      </w:r>
    </w:p>
    <w:p/>
    <w:p>
      <w:r>
        <w:t>8. Estude os versículos 10 a 31 do capítulo 31 do livro de Provérbios e responda:</w:t>
      </w:r>
    </w:p>
    <w:p>
      <w:r>
        <w:t>a) Como é descrito o valor da mulher nesse texto? [R8_A]</w:t>
      </w:r>
    </w:p>
    <w:p>
      <w:r>
        <w:t>b) Qual é o comportamento dela em relação ao marido? [R8_B]</w:t>
      </w:r>
    </w:p>
    <w:p>
      <w:r>
        <w:t>c) Qual é a atitude do marido e dos filhos em relação a essa mulher? [R8_C]</w:t>
      </w:r>
    </w:p>
    <w:p>
      <w:r>
        <w:t>d) Como é o comportamento dela em relação à sua casa? [R8_D]</w:t>
      </w:r>
    </w:p>
    <w:p>
      <w:r>
        <w:t>e) Quais eram as atividades dessa mulher, além dos afazeres domésticos? [R8_E]</w:t>
      </w:r>
    </w:p>
    <w:p>
      <w:r>
        <w:t>f) A que se atribui o sucesso dessa mulher? [R8_F]</w:t>
      </w:r>
    </w:p>
    <w:p>
      <w:r>
        <w:t>g) Na sua opinião, essa mulher era submissa ao seu marido?</w:t>
      </w:r>
    </w:p>
    <w:p>
      <w:r>
        <w:t xml:space="preserve">  - Opção selecionada: ( R8_G_Sim ) Sim   ( R8_G_Nao ) Não</w:t>
      </w:r>
    </w:p>
    <w:p>
      <w:r>
        <w:t xml:space="preserve">  - Por quê? [R8_G_PorQue]</w:t>
      </w:r>
    </w:p>
    <w:p/>
    <w:p>
      <w:r>
        <w:t>9. Você vê possibilidade de, como esposa, se enquadrar no perfil dessa mulher?</w:t>
      </w:r>
    </w:p>
    <w:p>
      <w:r>
        <w:t>- Opção selecionada: ( R9_Sim ) Sim   ( R9_Nao ) Não</w:t>
      </w:r>
    </w:p>
    <w:p>
      <w:r>
        <w:t>- Por quê? [R9_PorQue]</w:t>
      </w:r>
    </w:p>
    <w:p/>
    <w:p>
      <w:r>
        <w:t>10. O que você pode começar a fazer hoje para alcançar esse alvo?</w:t>
      </w:r>
    </w:p>
    <w:p>
      <w:r>
        <w:t>- Resposta: [R10]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