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AVALIAÇÃO</w:t>
      </w:r>
    </w:p>
    <w:p>
      <w:pPr>
        <w:jc w:val="center"/>
      </w:pPr>
      <w:r>
        <w:t>O ALICERCE DO AMOR</w:t>
      </w:r>
    </w:p>
    <w:p/>
    <w:p>
      <w:r>
        <w:t>1. Penso em desistir do noivado quando meu (minha) noivo(a) faz algo que não me agrada.</w:t>
      </w:r>
    </w:p>
    <w:p>
      <w:r>
        <w:t>- Resposta: ( R1_1 ) 1-Sim   ( R1_2 ) 2-Às vezes   ( R1_3 ) 3-Não</w:t>
      </w:r>
    </w:p>
    <w:p/>
    <w:p>
      <w:r>
        <w:t>2. Sou paciente com o(a) meu(minha) noivo(a) ainda que ele(a) não o seja para comigo.</w:t>
      </w:r>
    </w:p>
    <w:p>
      <w:r>
        <w:t>- Resposta: ( R2_1 ) 1-Sim   ( R2_2 ) 2-Às vezes   ( R2_3 ) 3-Não</w:t>
      </w:r>
    </w:p>
    <w:p/>
    <w:p>
      <w:r>
        <w:t>3. Eu me irrito facilmente com as fraquezas do(a) meu(minha) noivo(a).</w:t>
      </w:r>
    </w:p>
    <w:p>
      <w:r>
        <w:t>- Resposta: ( R3_1 ) 1-Sim   ( R3_2 ) 2-Às vezes   ( R3_3 ) 3-Não</w:t>
      </w:r>
    </w:p>
    <w:p/>
    <w:p>
      <w:r>
        <w:t>4. Confio plenamente naquilo que meu(minha) noivo(a) fala.</w:t>
      </w:r>
    </w:p>
    <w:p>
      <w:r>
        <w:t>- Resposta: ( R4_1 ) 1-Sim   ( R4_2 ) 2-Às vezes   ( R4_3 ) 3-Não</w:t>
      </w:r>
    </w:p>
    <w:p/>
    <w:p>
      <w:r>
        <w:t>5. Tenho disposição para me sacrificar, se necessário for, para fazer meu(minha) noivo(a) feliz.</w:t>
      </w:r>
    </w:p>
    <w:p>
      <w:r>
        <w:t>- Resposta: ( R5_1 ) 1-Sim   ( R5_2 ) 2-Às vezes   ( R5_3 ) 3-Não</w:t>
      </w:r>
    </w:p>
    <w:p/>
    <w:p>
      <w:r>
        <w:t>6. Sinto segurança no relacionamento com o(a) meu(minha) noivo(a), e não me importo com os seus relacionamentos anteriores.</w:t>
      </w:r>
    </w:p>
    <w:p>
      <w:r>
        <w:t>- Resposta: ( R6_1 ) 1-Sim   ( R6_2 ) 2-Às vezes   ( R6_3 ) 3-Não</w:t>
      </w:r>
    </w:p>
    <w:p/>
    <w:p>
      <w:r>
        <w:t>7. Não me sinto à vontade com os(as) meus(minhas) amigos(as), quando estou ao lado do(a) meu(minha) noivo(a).</w:t>
      </w:r>
    </w:p>
    <w:p>
      <w:r>
        <w:t>- Resposta: ( R7_1 ) 1-Sim   ( R7_2 ) 2-Às vezes   ( R7_3 ) 3-Não</w:t>
      </w:r>
    </w:p>
    <w:p/>
    <w:p>
      <w:r>
        <w:t>8. Tenho dificuldade de concordar com o relacionamento do(a) meu(minha) noivo(a) com pessoas do sexo oposto.</w:t>
      </w:r>
    </w:p>
    <w:p>
      <w:r>
        <w:t>- Resposta: ( R8_1 ) 1-Sim   ( R8_2 ) 2-Às vezes   ( R8_3 ) 3-Não</w:t>
      </w:r>
    </w:p>
    <w:p/>
    <w:p>
      <w:r>
        <w:t>9. Sou compreensivo(a) quando meu (minha) noivo(a) manifesta sentimentos de ciúmes para comigo.</w:t>
      </w:r>
    </w:p>
    <w:p>
      <w:r>
        <w:t>- Resposta: ( R9_1 ) 1-Sim   ( R9_2 ) 2-Às vezes   ( R9_3 ) 3-Não</w:t>
      </w:r>
    </w:p>
    <w:p/>
    <w:p>
      <w:r>
        <w:t>10. Numa crise de ciúmes, perco o controle, agindo de forma inconsequente.</w:t>
      </w:r>
    </w:p>
    <w:p>
      <w:r>
        <w:t>- Resposta: ( R10_1 ) 1-Sim   ( R10_2 ) 2-Às vezes   ( R10_3 ) 3-Não</w:t>
      </w:r>
    </w:p>
    <w:p/>
    <w:p>
      <w:r>
        <w:t>11. Gosto de provocar ciúmes em meu(minha) noivo(a).</w:t>
      </w:r>
    </w:p>
    <w:p>
      <w:r>
        <w:t>- Resposta: ( R11_1 ) 1-Sim   ( R11_2 ) 2-Às vezes   ( R11_3 ) 3-Não</w:t>
      </w:r>
    </w:p>
    <w:p/>
    <w:p>
      <w:r>
        <w:t>12. Procuro corresponder às manifestações de amor do(a) meu(minha) noivo(a) para comigo.</w:t>
      </w:r>
    </w:p>
    <w:p>
      <w:r>
        <w:t>- Resposta: ( R12_1 ) 1-Sim   ( R12_2 ) 2-Às vezes   ( R12_3 ) 3-Não</w:t>
      </w:r>
    </w:p>
    <w:p/>
    <w:p>
      <w:r>
        <w:t>13. Estou seguro(a) do meu sentimento para com o(a) meu(minha) noivo(a).</w:t>
      </w:r>
    </w:p>
    <w:p>
      <w:r>
        <w:t>- Resposta: ( R13_1 ) 1-Sim   ( R13_2 ) 2-Às vezes   ( R13_3 ) 3-Não</w:t>
      </w:r>
    </w:p>
    <w:p/>
    <w:p>
      <w:r>
        <w:t>14. Procuro demonstrar meu amor para o(a) meu(minha) noivo(a), respeitando os seus sentimentos, seu jeito de ser e suas opiniões.</w:t>
      </w:r>
    </w:p>
    <w:p>
      <w:r>
        <w:t>- Resposta: ( R14_1 ) 1-Sim   ( R14_2 ) 2-Às vezes   ( R14_3 ) 3-Não</w:t>
      </w:r>
    </w:p>
    <w:p/>
    <w:p>
      <w:r>
        <w:t>15. Tenho o(a) meu(minha) noivo(a) como o(a) meu(minha) melhor amigo(a).</w:t>
      </w:r>
    </w:p>
    <w:p>
      <w:r>
        <w:t>- Resposta: ( R15_1 ) 1-Sim   ( R15_2 ) 2-Às vezes   ( R15_3 ) 3-Não</w:t>
      </w:r>
    </w:p>
    <w:p/>
    <w:p>
      <w:r>
        <w:t>16. Tenho liberdade para ser transparente com o(a) meu(minha) noivo(a).</w:t>
      </w:r>
    </w:p>
    <w:p>
      <w:r>
        <w:t>- Resposta: ( R16_1 ) 1-Sim   ( R16_2 ) 2-Às vezes   ( R16_3 ) 3-Não</w:t>
      </w:r>
    </w:p>
    <w:p/>
    <w:p>
      <w:r>
        <w:t>17. Tenho disposição para auxiliar o(a) meu(minha) noivo(a) nas suas dificuldades.</w:t>
      </w:r>
    </w:p>
    <w:p>
      <w:r>
        <w:t>- Resposta: ( R17_1 ) 1-Sim   ( R17_2 ) 2-Às vezes   ( R17_3 ) 3-Não</w:t>
      </w:r>
    </w:p>
    <w:p/>
    <w:p>
      <w:r>
        <w:t>18. Procuro sempre honrar meu(minha) noivo(a), destacando as suas virtudes.</w:t>
      </w:r>
    </w:p>
    <w:p>
      <w:r>
        <w:t>- Resposta: ( R18_1 ) 1-Sim   ( R18_2 ) 2-Às vezes   ( R18_3 ) 3-Não</w:t>
      </w:r>
    </w:p>
    <w:p/>
    <w:p>
      <w:r>
        <w:t>19. Acho meu (minha) noivo(a) bonito(a).</w:t>
      </w:r>
    </w:p>
    <w:p>
      <w:r>
        <w:t>- Resposta: ( R19_1 ) 1-Sim   ( R19_2 ) 2-Às vezes   ( R19_3 ) 3-Não</w:t>
      </w:r>
    </w:p>
    <w:p/>
    <w:p>
      <w:r>
        <w:t>20. Sinto-me atraído(a) pela beleza que encontrei no(a) meu(minha) noivo(a).</w:t>
      </w:r>
    </w:p>
    <w:p>
      <w:r>
        <w:t>- Resposta: ( R20_1 ) 1-Sim   ( R20_2 ) 2-Às vezes   ( R20_3 ) 3-Não</w:t>
      </w:r>
    </w:p>
    <w:p/>
    <w:p>
      <w:r>
        <w:t>21. Posso destacar suas qualidades físicas, sem nenhuma dificuldade.</w:t>
      </w:r>
    </w:p>
    <w:p>
      <w:r>
        <w:t>- Resposta: ( R21_1 ) 1-Sim   ( R21_2 ) 2-Às vezes   ( R21_3 ) 3-Não</w:t>
      </w:r>
    </w:p>
    <w:p/>
    <w:p>
      <w:r>
        <w:t>22. Tenho dificuldade para elogiar meu(minha) noivo(a) temendo que ele(a) se sinta vaidoso(a).</w:t>
      </w:r>
    </w:p>
    <w:p>
      <w:r>
        <w:t>- Resposta: ( R22_1 ) 1-Sim   ( R22_2 ) 2-Às vezes   ( R22_3 ) 3-Não</w:t>
      </w:r>
    </w:p>
    <w:p/>
    <w:p>
      <w:r>
        <w:t>23. Eu me sinto mais atraída(o) pelo(a) meu(minha) noivo(a), quando percebo que está chamando a atenção de outras pessoas.</w:t>
      </w:r>
    </w:p>
    <w:p>
      <w:r>
        <w:t>- Resposta: ( R23_1 ) 1-Sim   ( R23_2 ) 2-Às vezes   ( R23_3 ) 3-Não</w:t>
      </w:r>
    </w:p>
    <w:p/>
    <w:p>
      <w:r>
        <w:t>24. Tenho procurado ser paciente com o(a) meu(minha) noivo(a) quando ele(a) não corresponde às minhas expectativas. (Ex.: atraso em nossos encontros.)</w:t>
      </w:r>
    </w:p>
    <w:p>
      <w:r>
        <w:t>- Resposta: ( R24_1 ) 1-Sim   ( R24_2 ) 2-Às vezes   ( R24_3 ) 3-Não</w:t>
      </w:r>
    </w:p>
    <w:p/>
    <w:p>
      <w:r>
        <w:t>25. Eu me sinto pronto(a) para enfrentar qualquer tipo de dificuldade que possa surgir no decorrer da nossa vida, crendo na proposta de um companheirismo que traz ajuda mútua.</w:t>
      </w:r>
    </w:p>
    <w:p>
      <w:r>
        <w:t>- Resposta: ( R25_1 ) 1-Sim   ( R25_2 ) 2-Às vezes   ( R25_3 ) 3-Não</w:t>
      </w:r>
    </w:p>
    <w:p/>
    <w:p>
      <w:r>
        <w:t>26. Tenho disposição para servir o(a) meu(minha) noivo(a), sabendo que o amor é muito mais que palavras.</w:t>
      </w:r>
    </w:p>
    <w:p>
      <w:r>
        <w:t>- Resposta: ( R26_1 ) 1-Sim   ( R26_2 ) 2-Às vezes   ( R26_3 ) 3-Não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