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AVALIAÇÃO</w:t>
      </w:r>
    </w:p>
    <w:p>
      <w:pPr>
        <w:jc w:val="center"/>
      </w:pPr>
      <w:r>
        <w:t>AULA 10: FINANÇAS</w:t>
      </w:r>
    </w:p>
    <w:p/>
    <w:p>
      <w:r>
        <w:t>1. No tocante às minhas finanças na obra do Senhor, eu:</w:t>
      </w:r>
    </w:p>
    <w:p>
      <w:r>
        <w:t>- ( R1_A ) Sou dizimista fiel.</w:t>
      </w:r>
    </w:p>
    <w:p>
      <w:r>
        <w:t>- ( R1_B ) Tenho o hábito de contribuir com missões.</w:t>
      </w:r>
    </w:p>
    <w:p>
      <w:r>
        <w:t>- ( R1_C ) Acho que apenas efetuar a entrega do dízimo é suficiente.</w:t>
      </w:r>
    </w:p>
    <w:p>
      <w:r>
        <w:t>- ( R1_D ) Aplico a mordomia cristã fielmente quanto aos bens que possuo.</w:t>
      </w:r>
    </w:p>
    <w:p>
      <w:r>
        <w:t>- ( R1_E ) Entrego o dízimo de vez em quando.</w:t>
      </w:r>
    </w:p>
    <w:p>
      <w:r>
        <w:t>- ( R1_F ) Ainda não estou completamente convencido da necessidade de entregar o dízimo.</w:t>
      </w:r>
    </w:p>
    <w:p>
      <w:r>
        <w:t>- ( R1_G ) Entendo que não é necessário contribuir com missões.</w:t>
      </w:r>
    </w:p>
    <w:p>
      <w:r>
        <w:t>- ( R1_H ) Tenho alegria no coração em entregar o dízimo e contribuir com as ofertas.</w:t>
      </w:r>
    </w:p>
    <w:p>
      <w:r>
        <w:t>- ( R1_I ) Tenho dificuldade em entregar o dízimo, principalmente, quando minha situação financeira se aperta.</w:t>
      </w:r>
    </w:p>
    <w:p/>
    <w:p>
      <w:r>
        <w:t>2. Quanto à administração do dinheiro que ganho:</w:t>
      </w:r>
    </w:p>
    <w:p>
      <w:r>
        <w:t>- ( R2_A ) Eu me considero um(a) bom(a) administrador(a).</w:t>
      </w:r>
    </w:p>
    <w:p>
      <w:r>
        <w:t>- ( R2_B ) Normalmente consigo economizar uma parte do meu salário.</w:t>
      </w:r>
    </w:p>
    <w:p>
      <w:r>
        <w:t>- ( R2_C ) Sou gastador(a), descontrolado(a), mão-aberta.</w:t>
      </w:r>
    </w:p>
    <w:p>
      <w:r>
        <w:t>- ( R2_D ) Não ligo para o dinheiro.</w:t>
      </w:r>
    </w:p>
    <w:p>
      <w:r>
        <w:t>- ( R2_E ) Tenho dificuldades em gastar dinheiro até comigo.</w:t>
      </w:r>
    </w:p>
    <w:p>
      <w:r>
        <w:t>- ( R2_F ) Normalmente procuro avaliar se vale a pena efetuar determinado gasto de maior valor.</w:t>
      </w:r>
    </w:p>
    <w:p/>
    <w:p>
      <w:r>
        <w:t>3. No que diz respeito às compras, eu:</w:t>
      </w:r>
    </w:p>
    <w:p>
      <w:r>
        <w:t>- ( R3_A ) Sou um(a) comprador(a) compulsivo(a).</w:t>
      </w:r>
    </w:p>
    <w:p>
      <w:r>
        <w:t>- ( R3_B ) O que mais me interessa é a satisfação de adquirir determinado bem, não importa o valor.</w:t>
      </w:r>
    </w:p>
    <w:p>
      <w:r>
        <w:t>- ( R3_C ) Tenho o hábito de avaliar bem se realmente tenho necessidade de adquirir determinado produto.</w:t>
      </w:r>
    </w:p>
    <w:p>
      <w:r>
        <w:t>- ( R3_D ) Não consigo ficar pelo menos um mês sem comprar algo para mim.</w:t>
      </w:r>
    </w:p>
    <w:p>
      <w:r>
        <w:t>- ( R3_E ) Somente compro após ter certeza de que estou pagando um preço justo pelo produto.</w:t>
      </w:r>
    </w:p>
    <w:p>
      <w:r>
        <w:t>- ( R3_F ) Quando desejo adquirir algo, não sossego até conseguir.</w:t>
      </w:r>
    </w:p>
    <w:p>
      <w:r>
        <w:t>- ( R3_G ) Gosto de comprar presentes caros.</w:t>
      </w:r>
    </w:p>
    <w:p>
      <w:r>
        <w:t>- ( R3_H ) Não tenho o hábito de presentear nem as pessoas mais próximas.</w:t>
      </w:r>
    </w:p>
    <w:p>
      <w:r>
        <w:t>- ( R3_I ) Gosto sempre de me vestir de acordo com a última moda.</w:t>
      </w:r>
    </w:p>
    <w:p>
      <w:r>
        <w:t>- ( R3_J ) Sou descontrolado, por isso estou sempre no vermelho no banco.</w:t>
      </w:r>
    </w:p>
    <w:p>
      <w:r>
        <w:t>- ( R3_K ) Não consigo utilizar o cartão de crédito adequadamente.</w:t>
      </w:r>
    </w:p>
    <w:p>
      <w:r>
        <w:t>- ( R3_L ) Normalmente faço as compras sem me preocupar com o valor dos produtos.</w:t>
      </w:r>
    </w:p>
    <w:p/>
    <w:p>
      <w:r>
        <w:t>4. Quando se trata dos amigos:</w:t>
      </w:r>
    </w:p>
    <w:p>
      <w:r>
        <w:t>- ( R4_A ) Para evitar constrangimento, normalmente aceito ser fiador(a), quando solicitado.</w:t>
      </w:r>
    </w:p>
    <w:p>
      <w:r>
        <w:t>- ( R4_B ) Tenho o hábito de emprestar-lhes dinheiro.</w:t>
      </w:r>
    </w:p>
    <w:p>
      <w:r>
        <w:t>- ( R4_C ) Eu me acostumei a pedir dinheiro emprestado a eles.</w:t>
      </w:r>
    </w:p>
    <w:p>
      <w:r>
        <w:t>- ( R4_D ) Gosto de fazer a política da boa vizinhança e, normalmente, pago as contas quando saímos.</w:t>
      </w:r>
    </w:p>
    <w:p>
      <w:r>
        <w:t>- ( R4_E ) Tenho coragem para dizer não quando solicitado a ser fiador.</w:t>
      </w:r>
    </w:p>
    <w:p>
      <w:r>
        <w:t>- ( R4_F ) Ao emprestar dinheiro, disponho-me a perdoar a dívida se for necessário.</w:t>
      </w:r>
    </w:p>
    <w:p>
      <w:r>
        <w:t>- ( R4_G ) Sou pontual com meus compromissos financeiros.</w:t>
      </w:r>
    </w:p>
    <w:p/>
    <w:p>
      <w:r>
        <w:t>5. Dê sua opinião, assinalando as afirmativas abaixo com V para verdadeira e F para falsa. Procure discuti-las com o(a) seu(sua) noivo(a):</w:t>
      </w:r>
    </w:p>
    <w:p>
      <w:r>
        <w:t>- ( R5_A ) É ideal que o casal tenha conta bancária conjunta.</w:t>
      </w:r>
    </w:p>
    <w:p>
      <w:r>
        <w:t>- ( R5_B ) O casal deve fazer o orçamento familiar para equilibrar as finanças.</w:t>
      </w:r>
    </w:p>
    <w:p>
      <w:r>
        <w:t>- ( R5_C ) O marido deve separar uma quantia para a sua esposa, deixando que ela gaste como quiser.</w:t>
      </w:r>
    </w:p>
    <w:p>
      <w:r>
        <w:t>- ( R5_D ) O marido é o responsável pelas finanças do lar.</w:t>
      </w:r>
    </w:p>
    <w:p>
      <w:r>
        <w:t>- ( R5_E ) Não há problemas se o casal tiver contas bancárias separadas.</w:t>
      </w:r>
    </w:p>
    <w:p>
      <w:r>
        <w:t>- ( R5_F ) O salário que o marido ganha é só dele.</w:t>
      </w:r>
    </w:p>
    <w:p>
      <w:r>
        <w:t>- ( R5_G ) Não é importante que a esposa saiba qual é o salário do marido.</w:t>
      </w:r>
    </w:p>
    <w:p>
      <w:r>
        <w:t>- ( R5_H ) O salário da esposa deve ser gasto da maneira que ela bem entender, sem dar satisfações ao marido.</w:t>
      </w:r>
    </w:p>
    <w:p>
      <w:r>
        <w:t>- ( R5_I ) O dinheiro que cada um ganha deve ser somado para o bom andamento das finanças do lar.</w:t>
      </w:r>
    </w:p>
    <w:p>
      <w:r>
        <w:t>- ( R5_J ) É responsabilidade do marido cuidar das finanças do casal.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